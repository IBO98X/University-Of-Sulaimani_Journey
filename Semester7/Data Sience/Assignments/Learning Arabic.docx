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12E6" w14:textId="2811D086" w:rsidR="00187F93" w:rsidRDefault="00847B86" w:rsidP="00847B86">
      <w:pPr>
        <w:jc w:val="center"/>
        <w:rPr>
          <w:sz w:val="40"/>
          <w:szCs w:val="40"/>
          <w:rtl/>
          <w:lang w:bidi="ar-IQ"/>
        </w:rPr>
      </w:pPr>
      <w:r w:rsidRPr="00847B86">
        <w:rPr>
          <w:sz w:val="40"/>
          <w:szCs w:val="40"/>
          <w:lang w:bidi="ar-IQ"/>
        </w:rPr>
        <w:t>Aprenda el dialecto coloquial iraquí</w:t>
      </w:r>
    </w:p>
    <w:p w14:paraId="23F7DD03" w14:textId="77777777" w:rsidR="00847B86" w:rsidRPr="00187F93" w:rsidRDefault="00847B86" w:rsidP="00847B86">
      <w:pPr>
        <w:jc w:val="center"/>
        <w:rPr>
          <w:lang w:bidi="ar-IQ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73A5" w:rsidRPr="001237EA" w14:paraId="18BA2E31" w14:textId="77777777">
        <w:tc>
          <w:tcPr>
            <w:tcW w:w="2880" w:type="dxa"/>
          </w:tcPr>
          <w:p w14:paraId="497B7960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Buenos días</w:t>
            </w:r>
          </w:p>
        </w:tc>
        <w:tc>
          <w:tcPr>
            <w:tcW w:w="2880" w:type="dxa"/>
          </w:tcPr>
          <w:p w14:paraId="20EC3E4E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Good morning</w:t>
            </w:r>
          </w:p>
        </w:tc>
        <w:tc>
          <w:tcPr>
            <w:tcW w:w="2880" w:type="dxa"/>
          </w:tcPr>
          <w:p w14:paraId="221EF56D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صباح الخير</w:t>
            </w:r>
          </w:p>
        </w:tc>
      </w:tr>
      <w:tr w:rsidR="008573A5" w:rsidRPr="001237EA" w14:paraId="38F9AD11" w14:textId="77777777">
        <w:tc>
          <w:tcPr>
            <w:tcW w:w="2880" w:type="dxa"/>
          </w:tcPr>
          <w:p w14:paraId="398ACE3D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Buenas noches</w:t>
            </w:r>
          </w:p>
        </w:tc>
        <w:tc>
          <w:tcPr>
            <w:tcW w:w="2880" w:type="dxa"/>
          </w:tcPr>
          <w:p w14:paraId="1D16DC18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Good evening / Good night</w:t>
            </w:r>
          </w:p>
        </w:tc>
        <w:tc>
          <w:tcPr>
            <w:tcW w:w="2880" w:type="dxa"/>
          </w:tcPr>
          <w:p w14:paraId="110647B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مساء الخير</w:t>
            </w:r>
          </w:p>
        </w:tc>
      </w:tr>
      <w:tr w:rsidR="008573A5" w:rsidRPr="001237EA" w14:paraId="200ECCEE" w14:textId="77777777">
        <w:tc>
          <w:tcPr>
            <w:tcW w:w="2880" w:type="dxa"/>
          </w:tcPr>
          <w:p w14:paraId="5D71357F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Gracias a todos</w:t>
            </w:r>
          </w:p>
        </w:tc>
        <w:tc>
          <w:tcPr>
            <w:tcW w:w="2880" w:type="dxa"/>
          </w:tcPr>
          <w:p w14:paraId="5B1E3E8C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Thanks everyone</w:t>
            </w:r>
          </w:p>
        </w:tc>
        <w:tc>
          <w:tcPr>
            <w:tcW w:w="2880" w:type="dxa"/>
          </w:tcPr>
          <w:p w14:paraId="325272E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شكرًا الكم</w:t>
            </w:r>
          </w:p>
        </w:tc>
      </w:tr>
      <w:tr w:rsidR="008573A5" w:rsidRPr="001237EA" w14:paraId="5FE8AB72" w14:textId="77777777">
        <w:tc>
          <w:tcPr>
            <w:tcW w:w="2880" w:type="dxa"/>
          </w:tcPr>
          <w:p w14:paraId="72D8851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¿Qué hora es ahora?</w:t>
            </w:r>
          </w:p>
        </w:tc>
        <w:tc>
          <w:tcPr>
            <w:tcW w:w="2880" w:type="dxa"/>
          </w:tcPr>
          <w:p w14:paraId="77770A96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What time is it now?</w:t>
            </w:r>
          </w:p>
        </w:tc>
        <w:tc>
          <w:tcPr>
            <w:tcW w:w="2880" w:type="dxa"/>
          </w:tcPr>
          <w:p w14:paraId="2CDE1C19" w14:textId="0778CE39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هسه ساعة بيش؟</w:t>
            </w:r>
          </w:p>
        </w:tc>
      </w:tr>
      <w:tr w:rsidR="008573A5" w:rsidRPr="001237EA" w14:paraId="7A7CDDC7" w14:textId="77777777">
        <w:tc>
          <w:tcPr>
            <w:tcW w:w="2880" w:type="dxa"/>
          </w:tcPr>
          <w:p w14:paraId="7C060F60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¿Cómo estás?</w:t>
            </w:r>
          </w:p>
        </w:tc>
        <w:tc>
          <w:tcPr>
            <w:tcW w:w="2880" w:type="dxa"/>
          </w:tcPr>
          <w:p w14:paraId="0F88C35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How are you?</w:t>
            </w:r>
          </w:p>
        </w:tc>
        <w:tc>
          <w:tcPr>
            <w:tcW w:w="2880" w:type="dxa"/>
          </w:tcPr>
          <w:p w14:paraId="0CBAEF5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شلونك؟ / شلونچ؟</w:t>
            </w:r>
          </w:p>
        </w:tc>
      </w:tr>
      <w:tr w:rsidR="008573A5" w:rsidRPr="001237EA" w14:paraId="0AED3663" w14:textId="77777777">
        <w:tc>
          <w:tcPr>
            <w:tcW w:w="2880" w:type="dxa"/>
          </w:tcPr>
          <w:p w14:paraId="23552131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Estoy bien, gracias</w:t>
            </w:r>
          </w:p>
        </w:tc>
        <w:tc>
          <w:tcPr>
            <w:tcW w:w="2880" w:type="dxa"/>
          </w:tcPr>
          <w:p w14:paraId="13E71F0F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I'm fine, thanks</w:t>
            </w:r>
          </w:p>
        </w:tc>
        <w:tc>
          <w:tcPr>
            <w:tcW w:w="2880" w:type="dxa"/>
          </w:tcPr>
          <w:p w14:paraId="249F362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تمام، الحمد لله</w:t>
            </w:r>
          </w:p>
        </w:tc>
      </w:tr>
      <w:tr w:rsidR="008573A5" w:rsidRPr="001237EA" w14:paraId="5DA3B622" w14:textId="77777777">
        <w:tc>
          <w:tcPr>
            <w:tcW w:w="2880" w:type="dxa"/>
          </w:tcPr>
          <w:p w14:paraId="494C1AA1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¿Dónde estás?</w:t>
            </w:r>
          </w:p>
        </w:tc>
        <w:tc>
          <w:tcPr>
            <w:tcW w:w="2880" w:type="dxa"/>
          </w:tcPr>
          <w:p w14:paraId="07A661D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Where are you?</w:t>
            </w:r>
          </w:p>
        </w:tc>
        <w:tc>
          <w:tcPr>
            <w:tcW w:w="2880" w:type="dxa"/>
          </w:tcPr>
          <w:p w14:paraId="1504364C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وينك؟</w:t>
            </w:r>
          </w:p>
        </w:tc>
      </w:tr>
      <w:tr w:rsidR="008573A5" w:rsidRPr="001237EA" w14:paraId="0B65A6B3" w14:textId="77777777">
        <w:tc>
          <w:tcPr>
            <w:tcW w:w="2880" w:type="dxa"/>
          </w:tcPr>
          <w:p w14:paraId="6C8F1CDA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Estoy en casa</w:t>
            </w:r>
          </w:p>
        </w:tc>
        <w:tc>
          <w:tcPr>
            <w:tcW w:w="2880" w:type="dxa"/>
          </w:tcPr>
          <w:p w14:paraId="4952C39E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I'm at home</w:t>
            </w:r>
          </w:p>
        </w:tc>
        <w:tc>
          <w:tcPr>
            <w:tcW w:w="2880" w:type="dxa"/>
          </w:tcPr>
          <w:p w14:paraId="072757F3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آني بالبيت</w:t>
            </w:r>
          </w:p>
        </w:tc>
      </w:tr>
      <w:tr w:rsidR="008573A5" w:rsidRPr="001237EA" w14:paraId="2EEB0B56" w14:textId="77777777">
        <w:tc>
          <w:tcPr>
            <w:tcW w:w="2880" w:type="dxa"/>
          </w:tcPr>
          <w:p w14:paraId="55B8D4F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Tengo hambre</w:t>
            </w:r>
          </w:p>
        </w:tc>
        <w:tc>
          <w:tcPr>
            <w:tcW w:w="2880" w:type="dxa"/>
          </w:tcPr>
          <w:p w14:paraId="2ECE69C3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I'm hungry</w:t>
            </w:r>
          </w:p>
        </w:tc>
        <w:tc>
          <w:tcPr>
            <w:tcW w:w="2880" w:type="dxa"/>
          </w:tcPr>
          <w:p w14:paraId="3FBC1E81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جوعان</w:t>
            </w:r>
          </w:p>
        </w:tc>
      </w:tr>
      <w:tr w:rsidR="008573A5" w:rsidRPr="001237EA" w14:paraId="178B7887" w14:textId="77777777">
        <w:tc>
          <w:tcPr>
            <w:tcW w:w="2880" w:type="dxa"/>
          </w:tcPr>
          <w:p w14:paraId="0A1EBF3B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Tengo sueño</w:t>
            </w:r>
          </w:p>
        </w:tc>
        <w:tc>
          <w:tcPr>
            <w:tcW w:w="2880" w:type="dxa"/>
          </w:tcPr>
          <w:p w14:paraId="589AFDDE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I'm sleepy</w:t>
            </w:r>
          </w:p>
        </w:tc>
        <w:tc>
          <w:tcPr>
            <w:tcW w:w="2880" w:type="dxa"/>
          </w:tcPr>
          <w:p w14:paraId="4D0A19C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نعسان</w:t>
            </w:r>
          </w:p>
        </w:tc>
      </w:tr>
      <w:tr w:rsidR="008573A5" w:rsidRPr="001237EA" w14:paraId="629274E6" w14:textId="77777777">
        <w:tc>
          <w:tcPr>
            <w:tcW w:w="2880" w:type="dxa"/>
          </w:tcPr>
          <w:p w14:paraId="5C9BA45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Vamos</w:t>
            </w:r>
          </w:p>
        </w:tc>
        <w:tc>
          <w:tcPr>
            <w:tcW w:w="2880" w:type="dxa"/>
          </w:tcPr>
          <w:p w14:paraId="59FC7A8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Let's go</w:t>
            </w:r>
          </w:p>
        </w:tc>
        <w:tc>
          <w:tcPr>
            <w:tcW w:w="2880" w:type="dxa"/>
          </w:tcPr>
          <w:p w14:paraId="45F4FCC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يلا</w:t>
            </w:r>
          </w:p>
        </w:tc>
      </w:tr>
      <w:tr w:rsidR="008573A5" w:rsidRPr="001237EA" w14:paraId="331418B6" w14:textId="77777777">
        <w:tc>
          <w:tcPr>
            <w:tcW w:w="2880" w:type="dxa"/>
          </w:tcPr>
          <w:p w14:paraId="279B792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Espera un momento</w:t>
            </w:r>
          </w:p>
        </w:tc>
        <w:tc>
          <w:tcPr>
            <w:tcW w:w="2880" w:type="dxa"/>
          </w:tcPr>
          <w:p w14:paraId="12832EE6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Wait a moment</w:t>
            </w:r>
          </w:p>
        </w:tc>
        <w:tc>
          <w:tcPr>
            <w:tcW w:w="2880" w:type="dxa"/>
          </w:tcPr>
          <w:p w14:paraId="4DAAF8B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انتظر شوية</w:t>
            </w:r>
          </w:p>
        </w:tc>
      </w:tr>
      <w:tr w:rsidR="008573A5" w:rsidRPr="001237EA" w14:paraId="1B7ABFD9" w14:textId="77777777">
        <w:tc>
          <w:tcPr>
            <w:tcW w:w="2880" w:type="dxa"/>
          </w:tcPr>
          <w:p w14:paraId="2504D99B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 entiendo</w:t>
            </w:r>
          </w:p>
        </w:tc>
        <w:tc>
          <w:tcPr>
            <w:tcW w:w="2880" w:type="dxa"/>
          </w:tcPr>
          <w:p w14:paraId="461CE0D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don’t understand</w:t>
            </w:r>
          </w:p>
        </w:tc>
        <w:tc>
          <w:tcPr>
            <w:tcW w:w="2880" w:type="dxa"/>
          </w:tcPr>
          <w:p w14:paraId="5CEA16D5" w14:textId="39FFDCF8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افتهم</w:t>
            </w:r>
            <w:r w:rsidR="0077228B" w:rsidRPr="001237EA">
              <w:rPr>
                <w:rFonts w:hint="cs"/>
                <w:sz w:val="36"/>
                <w:szCs w:val="36"/>
                <w:rtl/>
              </w:rPr>
              <w:t xml:space="preserve">مدا </w:t>
            </w:r>
          </w:p>
        </w:tc>
      </w:tr>
      <w:tr w:rsidR="008573A5" w:rsidRPr="001237EA" w14:paraId="0CD35BD1" w14:textId="77777777">
        <w:tc>
          <w:tcPr>
            <w:tcW w:w="2880" w:type="dxa"/>
          </w:tcPr>
          <w:p w14:paraId="4F1EB2D6" w14:textId="1C6480F1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lastRenderedPageBreak/>
              <w:t>Está bien</w:t>
            </w:r>
          </w:p>
        </w:tc>
        <w:tc>
          <w:tcPr>
            <w:tcW w:w="2880" w:type="dxa"/>
          </w:tcPr>
          <w:p w14:paraId="67BF8EC3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It's okay</w:t>
            </w:r>
          </w:p>
        </w:tc>
        <w:tc>
          <w:tcPr>
            <w:tcW w:w="2880" w:type="dxa"/>
          </w:tcPr>
          <w:p w14:paraId="3AD4B292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تمام / عادي</w:t>
            </w:r>
          </w:p>
        </w:tc>
      </w:tr>
      <w:tr w:rsidR="008573A5" w:rsidRPr="001237EA" w14:paraId="291A65BF" w14:textId="77777777">
        <w:tc>
          <w:tcPr>
            <w:tcW w:w="2880" w:type="dxa"/>
          </w:tcPr>
          <w:p w14:paraId="23760D10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 hay problema</w:t>
            </w:r>
          </w:p>
        </w:tc>
        <w:tc>
          <w:tcPr>
            <w:tcW w:w="2880" w:type="dxa"/>
          </w:tcPr>
          <w:p w14:paraId="02DFD1C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 problem</w:t>
            </w:r>
          </w:p>
        </w:tc>
        <w:tc>
          <w:tcPr>
            <w:tcW w:w="2880" w:type="dxa"/>
          </w:tcPr>
          <w:p w14:paraId="5F7F137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ماكو مشكلة</w:t>
            </w:r>
          </w:p>
        </w:tc>
      </w:tr>
      <w:tr w:rsidR="008573A5" w:rsidRPr="001237EA" w14:paraId="1DF27E83" w14:textId="77777777">
        <w:tc>
          <w:tcPr>
            <w:tcW w:w="2880" w:type="dxa"/>
          </w:tcPr>
          <w:p w14:paraId="74BE0CA0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De verdad</w:t>
            </w:r>
          </w:p>
        </w:tc>
        <w:tc>
          <w:tcPr>
            <w:tcW w:w="2880" w:type="dxa"/>
          </w:tcPr>
          <w:p w14:paraId="39F757D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Really</w:t>
            </w:r>
          </w:p>
        </w:tc>
        <w:tc>
          <w:tcPr>
            <w:tcW w:w="2880" w:type="dxa"/>
          </w:tcPr>
          <w:p w14:paraId="60F123AD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صدگ؟</w:t>
            </w:r>
          </w:p>
        </w:tc>
      </w:tr>
      <w:tr w:rsidR="008573A5" w:rsidRPr="001237EA" w14:paraId="7AC7FC71" w14:textId="77777777">
        <w:tc>
          <w:tcPr>
            <w:tcW w:w="2880" w:type="dxa"/>
          </w:tcPr>
          <w:p w14:paraId="7AEC392F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En serio</w:t>
            </w:r>
          </w:p>
        </w:tc>
        <w:tc>
          <w:tcPr>
            <w:tcW w:w="2880" w:type="dxa"/>
          </w:tcPr>
          <w:p w14:paraId="535AB8DC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Seriously</w:t>
            </w:r>
          </w:p>
        </w:tc>
        <w:tc>
          <w:tcPr>
            <w:tcW w:w="2880" w:type="dxa"/>
          </w:tcPr>
          <w:p w14:paraId="5A72A244" w14:textId="27CCF68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صدك تحچي؟</w:t>
            </w:r>
          </w:p>
        </w:tc>
      </w:tr>
      <w:tr w:rsidR="008573A5" w:rsidRPr="001237EA" w14:paraId="5A0C99C7" w14:textId="77777777">
        <w:tc>
          <w:tcPr>
            <w:tcW w:w="2880" w:type="dxa"/>
          </w:tcPr>
          <w:p w14:paraId="652C70E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Qué bonito</w:t>
            </w:r>
          </w:p>
        </w:tc>
        <w:tc>
          <w:tcPr>
            <w:tcW w:w="2880" w:type="dxa"/>
          </w:tcPr>
          <w:p w14:paraId="74F4903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How beautiful</w:t>
            </w:r>
          </w:p>
        </w:tc>
        <w:tc>
          <w:tcPr>
            <w:tcW w:w="2880" w:type="dxa"/>
          </w:tcPr>
          <w:p w14:paraId="654D1ADE" w14:textId="55372E9C" w:rsidR="008573A5" w:rsidRPr="001237EA" w:rsidRDefault="008666F8" w:rsidP="008666F8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شكد حلو</w:t>
            </w:r>
          </w:p>
        </w:tc>
      </w:tr>
      <w:tr w:rsidR="008573A5" w:rsidRPr="001237EA" w14:paraId="6EC0E180" w14:textId="77777777">
        <w:tc>
          <w:tcPr>
            <w:tcW w:w="2880" w:type="dxa"/>
          </w:tcPr>
          <w:p w14:paraId="30744D0C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Estoy ocupado</w:t>
            </w:r>
          </w:p>
        </w:tc>
        <w:tc>
          <w:tcPr>
            <w:tcW w:w="2880" w:type="dxa"/>
          </w:tcPr>
          <w:p w14:paraId="78BC927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I'm busy</w:t>
            </w:r>
          </w:p>
        </w:tc>
        <w:tc>
          <w:tcPr>
            <w:tcW w:w="2880" w:type="dxa"/>
          </w:tcPr>
          <w:p w14:paraId="754B8F2F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مشغول</w:t>
            </w:r>
          </w:p>
        </w:tc>
      </w:tr>
      <w:tr w:rsidR="008573A5" w:rsidRPr="001237EA" w14:paraId="46E50402" w14:textId="77777777">
        <w:tc>
          <w:tcPr>
            <w:tcW w:w="2880" w:type="dxa"/>
          </w:tcPr>
          <w:p w14:paraId="7897ED33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Estoy cansado</w:t>
            </w:r>
          </w:p>
        </w:tc>
        <w:tc>
          <w:tcPr>
            <w:tcW w:w="2880" w:type="dxa"/>
          </w:tcPr>
          <w:p w14:paraId="7773A78C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I'm tired</w:t>
            </w:r>
          </w:p>
        </w:tc>
        <w:tc>
          <w:tcPr>
            <w:tcW w:w="2880" w:type="dxa"/>
          </w:tcPr>
          <w:p w14:paraId="2AEFA6F6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تعبان</w:t>
            </w:r>
          </w:p>
        </w:tc>
      </w:tr>
      <w:tr w:rsidR="008573A5" w:rsidRPr="001237EA" w14:paraId="75786C0F" w14:textId="77777777">
        <w:tc>
          <w:tcPr>
            <w:tcW w:w="2880" w:type="dxa"/>
          </w:tcPr>
          <w:p w14:paraId="5AD795FE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Vamos a comer</w:t>
            </w:r>
          </w:p>
        </w:tc>
        <w:tc>
          <w:tcPr>
            <w:tcW w:w="2880" w:type="dxa"/>
          </w:tcPr>
          <w:p w14:paraId="1BA2263D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Let’s go eat</w:t>
            </w:r>
          </w:p>
        </w:tc>
        <w:tc>
          <w:tcPr>
            <w:tcW w:w="2880" w:type="dxa"/>
          </w:tcPr>
          <w:p w14:paraId="36A1BA6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خل نروح ناكل</w:t>
            </w:r>
          </w:p>
        </w:tc>
      </w:tr>
      <w:tr w:rsidR="008573A5" w:rsidRPr="001237EA" w14:paraId="51A339EC" w14:textId="77777777">
        <w:tc>
          <w:tcPr>
            <w:tcW w:w="2880" w:type="dxa"/>
          </w:tcPr>
          <w:p w14:paraId="27D68492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¿Qué haces?</w:t>
            </w:r>
          </w:p>
        </w:tc>
        <w:tc>
          <w:tcPr>
            <w:tcW w:w="2880" w:type="dxa"/>
          </w:tcPr>
          <w:p w14:paraId="6BA8981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What are you doing?</w:t>
            </w:r>
          </w:p>
        </w:tc>
        <w:tc>
          <w:tcPr>
            <w:tcW w:w="2880" w:type="dxa"/>
          </w:tcPr>
          <w:p w14:paraId="3DDFE6BA" w14:textId="16ADDFF5" w:rsidR="008573A5" w:rsidRPr="001237EA" w:rsidRDefault="00AA3DA7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شدتسوي؟</w:t>
            </w:r>
          </w:p>
        </w:tc>
      </w:tr>
      <w:tr w:rsidR="008573A5" w:rsidRPr="001237EA" w14:paraId="48E84BDF" w14:textId="77777777">
        <w:tc>
          <w:tcPr>
            <w:tcW w:w="2880" w:type="dxa"/>
          </w:tcPr>
          <w:p w14:paraId="7DF1F01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Nada</w:t>
            </w:r>
          </w:p>
        </w:tc>
        <w:tc>
          <w:tcPr>
            <w:tcW w:w="2880" w:type="dxa"/>
          </w:tcPr>
          <w:p w14:paraId="4594AEFF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Nothing</w:t>
            </w:r>
          </w:p>
        </w:tc>
        <w:tc>
          <w:tcPr>
            <w:tcW w:w="2880" w:type="dxa"/>
          </w:tcPr>
          <w:p w14:paraId="740A443A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ولا شي</w:t>
            </w:r>
          </w:p>
        </w:tc>
      </w:tr>
      <w:tr w:rsidR="008573A5" w:rsidRPr="001237EA" w14:paraId="3B90F4C2" w14:textId="77777777">
        <w:tc>
          <w:tcPr>
            <w:tcW w:w="2880" w:type="dxa"/>
          </w:tcPr>
          <w:p w14:paraId="12B38BF2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¡Cuidado!</w:t>
            </w:r>
          </w:p>
        </w:tc>
        <w:tc>
          <w:tcPr>
            <w:tcW w:w="2880" w:type="dxa"/>
          </w:tcPr>
          <w:p w14:paraId="0D0C85E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Be careful!</w:t>
            </w:r>
          </w:p>
        </w:tc>
        <w:tc>
          <w:tcPr>
            <w:tcW w:w="2880" w:type="dxa"/>
          </w:tcPr>
          <w:p w14:paraId="3479B13B" w14:textId="1B11BFE9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دير بالك</w:t>
            </w:r>
          </w:p>
        </w:tc>
      </w:tr>
      <w:tr w:rsidR="008573A5" w:rsidRPr="001237EA" w14:paraId="49F737FC" w14:textId="77777777">
        <w:tc>
          <w:tcPr>
            <w:tcW w:w="2880" w:type="dxa"/>
          </w:tcPr>
          <w:p w14:paraId="430A858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¡Rápido!</w:t>
            </w:r>
          </w:p>
        </w:tc>
        <w:tc>
          <w:tcPr>
            <w:tcW w:w="2880" w:type="dxa"/>
          </w:tcPr>
          <w:p w14:paraId="05B157B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Hurry up!</w:t>
            </w:r>
          </w:p>
        </w:tc>
        <w:tc>
          <w:tcPr>
            <w:tcW w:w="2880" w:type="dxa"/>
          </w:tcPr>
          <w:p w14:paraId="7F7F1936" w14:textId="06798EE4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بسرعة</w:t>
            </w:r>
          </w:p>
        </w:tc>
      </w:tr>
      <w:tr w:rsidR="008573A5" w:rsidRPr="001237EA" w14:paraId="0505BE21" w14:textId="77777777">
        <w:tc>
          <w:tcPr>
            <w:tcW w:w="2880" w:type="dxa"/>
          </w:tcPr>
          <w:p w14:paraId="2C2B92B1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Tranquilo</w:t>
            </w:r>
          </w:p>
        </w:tc>
        <w:tc>
          <w:tcPr>
            <w:tcW w:w="2880" w:type="dxa"/>
          </w:tcPr>
          <w:p w14:paraId="1EA76978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Calm down</w:t>
            </w:r>
          </w:p>
        </w:tc>
        <w:tc>
          <w:tcPr>
            <w:tcW w:w="2880" w:type="dxa"/>
          </w:tcPr>
          <w:p w14:paraId="1785D9EB" w14:textId="006B69D1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لا تعصب</w:t>
            </w:r>
          </w:p>
        </w:tc>
      </w:tr>
      <w:tr w:rsidR="008573A5" w:rsidRPr="001237EA" w14:paraId="3162E472" w14:textId="77777777">
        <w:tc>
          <w:tcPr>
            <w:tcW w:w="2880" w:type="dxa"/>
          </w:tcPr>
          <w:p w14:paraId="485B9C7A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Perfecto</w:t>
            </w:r>
          </w:p>
        </w:tc>
        <w:tc>
          <w:tcPr>
            <w:tcW w:w="2880" w:type="dxa"/>
          </w:tcPr>
          <w:p w14:paraId="7D8EDFC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Perfect</w:t>
            </w:r>
          </w:p>
        </w:tc>
        <w:tc>
          <w:tcPr>
            <w:tcW w:w="2880" w:type="dxa"/>
          </w:tcPr>
          <w:p w14:paraId="6D2B4E2C" w14:textId="2AD009BE" w:rsidR="00AB751E" w:rsidRPr="001237EA" w:rsidRDefault="00AB751E" w:rsidP="00AB751E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مظبوط</w:t>
            </w:r>
          </w:p>
        </w:tc>
      </w:tr>
      <w:tr w:rsidR="008573A5" w:rsidRPr="001237EA" w14:paraId="438D061E" w14:textId="77777777" w:rsidTr="00BC78C7">
        <w:trPr>
          <w:trHeight w:val="80"/>
        </w:trPr>
        <w:tc>
          <w:tcPr>
            <w:tcW w:w="2880" w:type="dxa"/>
          </w:tcPr>
          <w:p w14:paraId="39E2C9FF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Hasta luego</w:t>
            </w:r>
          </w:p>
        </w:tc>
        <w:tc>
          <w:tcPr>
            <w:tcW w:w="2880" w:type="dxa"/>
          </w:tcPr>
          <w:p w14:paraId="4C6C1AA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See you later</w:t>
            </w:r>
          </w:p>
        </w:tc>
        <w:tc>
          <w:tcPr>
            <w:tcW w:w="2880" w:type="dxa"/>
          </w:tcPr>
          <w:p w14:paraId="6A471211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أشوفك بعدين</w:t>
            </w:r>
          </w:p>
        </w:tc>
      </w:tr>
    </w:tbl>
    <w:tbl>
      <w:tblPr>
        <w:tblpPr w:leftFromText="180" w:rightFromText="180" w:vertAnchor="text" w:tblpY="24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8C7" w:rsidRPr="001237EA" w14:paraId="374A002B" w14:textId="77777777" w:rsidTr="00BC78C7">
        <w:tc>
          <w:tcPr>
            <w:tcW w:w="2880" w:type="dxa"/>
          </w:tcPr>
          <w:p w14:paraId="0BCD63BE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Estoy ocupado ahora</w:t>
            </w:r>
          </w:p>
        </w:tc>
        <w:tc>
          <w:tcPr>
            <w:tcW w:w="2880" w:type="dxa"/>
          </w:tcPr>
          <w:p w14:paraId="61781F87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I’m busy right now</w:t>
            </w:r>
          </w:p>
        </w:tc>
        <w:tc>
          <w:tcPr>
            <w:tcW w:w="2880" w:type="dxa"/>
          </w:tcPr>
          <w:p w14:paraId="585E5E06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آني مشغول هسه</w:t>
            </w:r>
          </w:p>
        </w:tc>
      </w:tr>
      <w:tr w:rsidR="00BC78C7" w:rsidRPr="001237EA" w14:paraId="439AB78F" w14:textId="77777777" w:rsidTr="00BC78C7">
        <w:tc>
          <w:tcPr>
            <w:tcW w:w="2880" w:type="dxa"/>
          </w:tcPr>
          <w:p w14:paraId="2CF5525B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 xml:space="preserve">Tengo una </w:t>
            </w:r>
            <w:r w:rsidRPr="001237EA">
              <w:rPr>
                <w:sz w:val="36"/>
                <w:szCs w:val="36"/>
              </w:rPr>
              <w:lastRenderedPageBreak/>
              <w:t>reunión</w:t>
            </w:r>
          </w:p>
        </w:tc>
        <w:tc>
          <w:tcPr>
            <w:tcW w:w="2880" w:type="dxa"/>
          </w:tcPr>
          <w:p w14:paraId="5A6533A4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lastRenderedPageBreak/>
              <w:t>I have a meeting</w:t>
            </w:r>
          </w:p>
        </w:tc>
        <w:tc>
          <w:tcPr>
            <w:tcW w:w="2880" w:type="dxa"/>
          </w:tcPr>
          <w:p w14:paraId="777AF876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عندي اجتماع</w:t>
            </w:r>
          </w:p>
        </w:tc>
      </w:tr>
      <w:tr w:rsidR="00BC78C7" w:rsidRPr="001237EA" w14:paraId="56FAED03" w14:textId="77777777" w:rsidTr="00BC78C7">
        <w:tc>
          <w:tcPr>
            <w:tcW w:w="2880" w:type="dxa"/>
          </w:tcPr>
          <w:p w14:paraId="2180C9FC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Necesito más tiempo</w:t>
            </w:r>
          </w:p>
        </w:tc>
        <w:tc>
          <w:tcPr>
            <w:tcW w:w="2880" w:type="dxa"/>
          </w:tcPr>
          <w:p w14:paraId="64D184A3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need more time</w:t>
            </w:r>
          </w:p>
        </w:tc>
        <w:tc>
          <w:tcPr>
            <w:tcW w:w="2880" w:type="dxa"/>
          </w:tcPr>
          <w:p w14:paraId="54DA54FA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أحتاج وقت أكثر</w:t>
            </w:r>
          </w:p>
        </w:tc>
      </w:tr>
      <w:tr w:rsidR="00BC78C7" w:rsidRPr="001237EA" w14:paraId="3A831656" w14:textId="77777777" w:rsidTr="00BC78C7">
        <w:tc>
          <w:tcPr>
            <w:tcW w:w="2880" w:type="dxa"/>
          </w:tcPr>
          <w:p w14:paraId="73635F08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El jefe está enojado</w:t>
            </w:r>
          </w:p>
        </w:tc>
        <w:tc>
          <w:tcPr>
            <w:tcW w:w="2880" w:type="dxa"/>
          </w:tcPr>
          <w:p w14:paraId="4641B908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The boss is angry</w:t>
            </w:r>
          </w:p>
        </w:tc>
        <w:tc>
          <w:tcPr>
            <w:tcW w:w="2880" w:type="dxa"/>
          </w:tcPr>
          <w:p w14:paraId="62643CF3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المدير معصب</w:t>
            </w:r>
          </w:p>
        </w:tc>
      </w:tr>
      <w:tr w:rsidR="00BC78C7" w:rsidRPr="001237EA" w14:paraId="29B65CD1" w14:textId="77777777" w:rsidTr="00BC78C7">
        <w:tc>
          <w:tcPr>
            <w:tcW w:w="2880" w:type="dxa"/>
          </w:tcPr>
          <w:p w14:paraId="51FCB5D6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Terminé el trabajo</w:t>
            </w:r>
          </w:p>
        </w:tc>
        <w:tc>
          <w:tcPr>
            <w:tcW w:w="2880" w:type="dxa"/>
          </w:tcPr>
          <w:p w14:paraId="66D8AF5A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finished the work</w:t>
            </w:r>
          </w:p>
        </w:tc>
        <w:tc>
          <w:tcPr>
            <w:tcW w:w="2880" w:type="dxa"/>
          </w:tcPr>
          <w:p w14:paraId="21CBFD05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خلصت الشغل</w:t>
            </w:r>
          </w:p>
        </w:tc>
      </w:tr>
      <w:tr w:rsidR="00BC78C7" w:rsidRPr="001237EA" w14:paraId="729DB882" w14:textId="77777777" w:rsidTr="00BC78C7">
        <w:tc>
          <w:tcPr>
            <w:tcW w:w="2880" w:type="dxa"/>
          </w:tcPr>
          <w:p w14:paraId="54139A03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Aún no lo hice</w:t>
            </w:r>
          </w:p>
        </w:tc>
        <w:tc>
          <w:tcPr>
            <w:tcW w:w="2880" w:type="dxa"/>
          </w:tcPr>
          <w:p w14:paraId="0F084800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haven’t done it yet</w:t>
            </w:r>
          </w:p>
        </w:tc>
        <w:tc>
          <w:tcPr>
            <w:tcW w:w="2880" w:type="dxa"/>
          </w:tcPr>
          <w:p w14:paraId="4BBED27C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بعدني ما سويته</w:t>
            </w:r>
          </w:p>
        </w:tc>
      </w:tr>
      <w:tr w:rsidR="00BC78C7" w:rsidRPr="001237EA" w14:paraId="4B7DCA11" w14:textId="77777777" w:rsidTr="00BC78C7">
        <w:tc>
          <w:tcPr>
            <w:tcW w:w="2880" w:type="dxa"/>
          </w:tcPr>
          <w:p w14:paraId="27BC4EC9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Envíame el archivo</w:t>
            </w:r>
          </w:p>
        </w:tc>
        <w:tc>
          <w:tcPr>
            <w:tcW w:w="2880" w:type="dxa"/>
          </w:tcPr>
          <w:p w14:paraId="7E273CB9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Send me the file</w:t>
            </w:r>
          </w:p>
        </w:tc>
        <w:tc>
          <w:tcPr>
            <w:tcW w:w="2880" w:type="dxa"/>
          </w:tcPr>
          <w:p w14:paraId="42517EE4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دزلي الملف</w:t>
            </w:r>
          </w:p>
        </w:tc>
      </w:tr>
      <w:tr w:rsidR="00BC78C7" w:rsidRPr="001237EA" w14:paraId="5C6AD65A" w14:textId="77777777" w:rsidTr="00BC78C7">
        <w:tc>
          <w:tcPr>
            <w:tcW w:w="2880" w:type="dxa"/>
          </w:tcPr>
          <w:p w14:paraId="33BDD4D4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 funciona</w:t>
            </w:r>
          </w:p>
        </w:tc>
        <w:tc>
          <w:tcPr>
            <w:tcW w:w="2880" w:type="dxa"/>
          </w:tcPr>
          <w:p w14:paraId="149A9D03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It doesn’t work</w:t>
            </w:r>
          </w:p>
        </w:tc>
        <w:tc>
          <w:tcPr>
            <w:tcW w:w="2880" w:type="dxa"/>
          </w:tcPr>
          <w:p w14:paraId="0A864752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ما يشتغل</w:t>
            </w:r>
          </w:p>
        </w:tc>
      </w:tr>
      <w:tr w:rsidR="00BC78C7" w:rsidRPr="001237EA" w14:paraId="72B35395" w14:textId="77777777" w:rsidTr="00BC78C7">
        <w:tc>
          <w:tcPr>
            <w:tcW w:w="2880" w:type="dxa"/>
          </w:tcPr>
          <w:p w14:paraId="09AE1211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Está bien hecho</w:t>
            </w:r>
          </w:p>
        </w:tc>
        <w:tc>
          <w:tcPr>
            <w:tcW w:w="2880" w:type="dxa"/>
          </w:tcPr>
          <w:p w14:paraId="75F7C1B5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Well done</w:t>
            </w:r>
          </w:p>
        </w:tc>
        <w:tc>
          <w:tcPr>
            <w:tcW w:w="2880" w:type="dxa"/>
          </w:tcPr>
          <w:p w14:paraId="3CCF2B0D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عاشت ايدك</w:t>
            </w:r>
          </w:p>
        </w:tc>
      </w:tr>
      <w:tr w:rsidR="00BC78C7" w:rsidRPr="001237EA" w14:paraId="4295ACF7" w14:textId="77777777" w:rsidTr="00BC78C7">
        <w:tc>
          <w:tcPr>
            <w:tcW w:w="2880" w:type="dxa"/>
          </w:tcPr>
          <w:p w14:paraId="649A6E5E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Hazlo rápido</w:t>
            </w:r>
          </w:p>
        </w:tc>
        <w:tc>
          <w:tcPr>
            <w:tcW w:w="2880" w:type="dxa"/>
          </w:tcPr>
          <w:p w14:paraId="1388F414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Do it quickly</w:t>
            </w:r>
          </w:p>
        </w:tc>
        <w:tc>
          <w:tcPr>
            <w:tcW w:w="2880" w:type="dxa"/>
          </w:tcPr>
          <w:p w14:paraId="08085446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سويه بسرعة</w:t>
            </w:r>
          </w:p>
        </w:tc>
      </w:tr>
      <w:tr w:rsidR="00BC78C7" w:rsidRPr="001237EA" w14:paraId="4ABD4211" w14:textId="77777777" w:rsidTr="00BC78C7">
        <w:tc>
          <w:tcPr>
            <w:tcW w:w="2880" w:type="dxa"/>
          </w:tcPr>
          <w:p w14:paraId="031947AA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Ten cuidado</w:t>
            </w:r>
          </w:p>
        </w:tc>
        <w:tc>
          <w:tcPr>
            <w:tcW w:w="2880" w:type="dxa"/>
          </w:tcPr>
          <w:p w14:paraId="7BDF069E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Be careful</w:t>
            </w:r>
          </w:p>
        </w:tc>
        <w:tc>
          <w:tcPr>
            <w:tcW w:w="2880" w:type="dxa"/>
          </w:tcPr>
          <w:p w14:paraId="360DCEA4" w14:textId="77777777" w:rsidR="00BC78C7" w:rsidRPr="001237EA" w:rsidRDefault="00BC78C7" w:rsidP="00BC78C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دير بالك</w:t>
            </w:r>
          </w:p>
        </w:tc>
      </w:tr>
    </w:tbl>
    <w:p w14:paraId="7E972633" w14:textId="08C0D167" w:rsidR="008573A5" w:rsidRPr="001237EA" w:rsidRDefault="008573A5" w:rsidP="00187F93">
      <w:pPr>
        <w:pStyle w:val="Heading2"/>
        <w:tabs>
          <w:tab w:val="left" w:pos="1710"/>
        </w:tabs>
        <w:rPr>
          <w:sz w:val="40"/>
          <w:szCs w:val="40"/>
        </w:rPr>
      </w:pPr>
    </w:p>
    <w:p w14:paraId="07DC3CA8" w14:textId="682DFF68" w:rsidR="008573A5" w:rsidRPr="001237EA" w:rsidRDefault="008573A5" w:rsidP="00187F93">
      <w:pPr>
        <w:pStyle w:val="Heading2"/>
        <w:rPr>
          <w:sz w:val="40"/>
          <w:szCs w:val="4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73A5" w:rsidRPr="001237EA" w14:paraId="6D4B37C0" w14:textId="77777777">
        <w:tc>
          <w:tcPr>
            <w:tcW w:w="2880" w:type="dxa"/>
          </w:tcPr>
          <w:p w14:paraId="42B3927F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Vamos a salir</w:t>
            </w:r>
          </w:p>
        </w:tc>
        <w:tc>
          <w:tcPr>
            <w:tcW w:w="2880" w:type="dxa"/>
          </w:tcPr>
          <w:p w14:paraId="7E07F078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Let’s go out</w:t>
            </w:r>
          </w:p>
        </w:tc>
        <w:tc>
          <w:tcPr>
            <w:tcW w:w="2880" w:type="dxa"/>
          </w:tcPr>
          <w:p w14:paraId="11A11FBC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خل نطلع</w:t>
            </w:r>
          </w:p>
        </w:tc>
      </w:tr>
      <w:tr w:rsidR="008573A5" w:rsidRPr="001237EA" w14:paraId="7DE49F50" w14:textId="77777777">
        <w:tc>
          <w:tcPr>
            <w:tcW w:w="2880" w:type="dxa"/>
          </w:tcPr>
          <w:p w14:paraId="79A6B363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¿A dónde vamos?</w:t>
            </w:r>
          </w:p>
        </w:tc>
        <w:tc>
          <w:tcPr>
            <w:tcW w:w="2880" w:type="dxa"/>
          </w:tcPr>
          <w:p w14:paraId="0B3CD9E0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Where are we going?</w:t>
            </w:r>
          </w:p>
        </w:tc>
        <w:tc>
          <w:tcPr>
            <w:tcW w:w="2880" w:type="dxa"/>
          </w:tcPr>
          <w:p w14:paraId="387F120F" w14:textId="61D8F8F2" w:rsidR="008573A5" w:rsidRPr="001237EA" w:rsidRDefault="00A50D7F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احنة وين رايحين</w:t>
            </w:r>
          </w:p>
        </w:tc>
      </w:tr>
      <w:tr w:rsidR="008573A5" w:rsidRPr="001237EA" w14:paraId="72EA3771" w14:textId="77777777">
        <w:tc>
          <w:tcPr>
            <w:tcW w:w="2880" w:type="dxa"/>
          </w:tcPr>
          <w:p w14:paraId="46C0C66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lastRenderedPageBreak/>
              <w:t>Vamos al café</w:t>
            </w:r>
          </w:p>
        </w:tc>
        <w:tc>
          <w:tcPr>
            <w:tcW w:w="2880" w:type="dxa"/>
          </w:tcPr>
          <w:p w14:paraId="6C8877D8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Let’s go to the café</w:t>
            </w:r>
          </w:p>
        </w:tc>
        <w:tc>
          <w:tcPr>
            <w:tcW w:w="2880" w:type="dxa"/>
          </w:tcPr>
          <w:p w14:paraId="4A6A812B" w14:textId="2FCD3E1E" w:rsidR="008573A5" w:rsidRPr="001237EA" w:rsidRDefault="00A50D7F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 xml:space="preserve">خلي نروح للكافتريا </w:t>
            </w:r>
          </w:p>
        </w:tc>
      </w:tr>
      <w:tr w:rsidR="008573A5" w:rsidRPr="001237EA" w14:paraId="0BBBE69E" w14:textId="77777777">
        <w:tc>
          <w:tcPr>
            <w:tcW w:w="2880" w:type="dxa"/>
          </w:tcPr>
          <w:p w14:paraId="1E5DEEAD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Tengo ganas de verte</w:t>
            </w:r>
          </w:p>
        </w:tc>
        <w:tc>
          <w:tcPr>
            <w:tcW w:w="2880" w:type="dxa"/>
          </w:tcPr>
          <w:p w14:paraId="149A29CF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feel like seeing you</w:t>
            </w:r>
          </w:p>
        </w:tc>
        <w:tc>
          <w:tcPr>
            <w:tcW w:w="2880" w:type="dxa"/>
          </w:tcPr>
          <w:p w14:paraId="79429E32" w14:textId="00BE3700" w:rsidR="008573A5" w:rsidRPr="001237EA" w:rsidRDefault="00A50D7F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اريد اشوفك</w:t>
            </w:r>
          </w:p>
        </w:tc>
      </w:tr>
      <w:tr w:rsidR="008573A5" w:rsidRPr="001237EA" w14:paraId="22811EB7" w14:textId="77777777">
        <w:tc>
          <w:tcPr>
            <w:tcW w:w="2880" w:type="dxa"/>
          </w:tcPr>
          <w:p w14:paraId="428AF80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Hace mucho que no te veo</w:t>
            </w:r>
          </w:p>
        </w:tc>
        <w:tc>
          <w:tcPr>
            <w:tcW w:w="2880" w:type="dxa"/>
          </w:tcPr>
          <w:p w14:paraId="6859894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Long time no see</w:t>
            </w:r>
          </w:p>
        </w:tc>
        <w:tc>
          <w:tcPr>
            <w:tcW w:w="2880" w:type="dxa"/>
          </w:tcPr>
          <w:p w14:paraId="4DF3F16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صار هواي ما شايفك</w:t>
            </w:r>
          </w:p>
        </w:tc>
      </w:tr>
      <w:tr w:rsidR="008573A5" w:rsidRPr="001237EA" w14:paraId="44854E66" w14:textId="77777777">
        <w:tc>
          <w:tcPr>
            <w:tcW w:w="2880" w:type="dxa"/>
          </w:tcPr>
          <w:p w14:paraId="4E84169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¿Qué haces esta noche?</w:t>
            </w:r>
          </w:p>
        </w:tc>
        <w:tc>
          <w:tcPr>
            <w:tcW w:w="2880" w:type="dxa"/>
          </w:tcPr>
          <w:p w14:paraId="3C637CF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What are you doing tonight?</w:t>
            </w:r>
          </w:p>
        </w:tc>
        <w:tc>
          <w:tcPr>
            <w:tcW w:w="2880" w:type="dxa"/>
          </w:tcPr>
          <w:p w14:paraId="4FBDEEF7" w14:textId="7838EDCD" w:rsidR="008573A5" w:rsidRPr="001237EA" w:rsidRDefault="00A50D7F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شراح تسوي بالليل</w:t>
            </w:r>
          </w:p>
        </w:tc>
      </w:tr>
      <w:tr w:rsidR="008573A5" w:rsidRPr="001237EA" w14:paraId="57B33A6E" w14:textId="77777777">
        <w:tc>
          <w:tcPr>
            <w:tcW w:w="2880" w:type="dxa"/>
          </w:tcPr>
          <w:p w14:paraId="491D82A2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Vamos de paseo</w:t>
            </w:r>
          </w:p>
        </w:tc>
        <w:tc>
          <w:tcPr>
            <w:tcW w:w="2880" w:type="dxa"/>
          </w:tcPr>
          <w:p w14:paraId="0C296A0E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Let’s take a walk</w:t>
            </w:r>
          </w:p>
        </w:tc>
        <w:tc>
          <w:tcPr>
            <w:tcW w:w="2880" w:type="dxa"/>
          </w:tcPr>
          <w:p w14:paraId="2BD64F76" w14:textId="19B3BEBD" w:rsidR="008573A5" w:rsidRPr="001237EA" w:rsidRDefault="00A50D7F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خلي نتمشى</w:t>
            </w:r>
          </w:p>
        </w:tc>
      </w:tr>
      <w:tr w:rsidR="008573A5" w:rsidRPr="001237EA" w14:paraId="2F1F9332" w14:textId="77777777">
        <w:tc>
          <w:tcPr>
            <w:tcW w:w="2880" w:type="dxa"/>
          </w:tcPr>
          <w:p w14:paraId="11D582A1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Estoy aburrido</w:t>
            </w:r>
          </w:p>
        </w:tc>
        <w:tc>
          <w:tcPr>
            <w:tcW w:w="2880" w:type="dxa"/>
          </w:tcPr>
          <w:p w14:paraId="470106D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I’m bored</w:t>
            </w:r>
          </w:p>
        </w:tc>
        <w:tc>
          <w:tcPr>
            <w:tcW w:w="2880" w:type="dxa"/>
          </w:tcPr>
          <w:p w14:paraId="0D707AB1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ضايج</w:t>
            </w:r>
          </w:p>
        </w:tc>
      </w:tr>
      <w:tr w:rsidR="008573A5" w:rsidRPr="001237EA" w14:paraId="5EE5C6C4" w14:textId="77777777">
        <w:tc>
          <w:tcPr>
            <w:tcW w:w="2880" w:type="dxa"/>
          </w:tcPr>
          <w:p w14:paraId="695EB62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Está divertido</w:t>
            </w:r>
          </w:p>
        </w:tc>
        <w:tc>
          <w:tcPr>
            <w:tcW w:w="2880" w:type="dxa"/>
          </w:tcPr>
          <w:p w14:paraId="717F2A4B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It’s fun</w:t>
            </w:r>
          </w:p>
        </w:tc>
        <w:tc>
          <w:tcPr>
            <w:tcW w:w="2880" w:type="dxa"/>
          </w:tcPr>
          <w:p w14:paraId="36867290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خوش جو</w:t>
            </w:r>
          </w:p>
        </w:tc>
      </w:tr>
      <w:tr w:rsidR="008573A5" w:rsidRPr="001237EA" w14:paraId="528E49EE" w14:textId="77777777">
        <w:tc>
          <w:tcPr>
            <w:tcW w:w="2880" w:type="dxa"/>
          </w:tcPr>
          <w:p w14:paraId="30073FD8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 quiero salir</w:t>
            </w:r>
          </w:p>
        </w:tc>
        <w:tc>
          <w:tcPr>
            <w:tcW w:w="2880" w:type="dxa"/>
          </w:tcPr>
          <w:p w14:paraId="212917DD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don’t want to go out</w:t>
            </w:r>
          </w:p>
        </w:tc>
        <w:tc>
          <w:tcPr>
            <w:tcW w:w="2880" w:type="dxa"/>
          </w:tcPr>
          <w:p w14:paraId="40853D52" w14:textId="069A7E76" w:rsidR="008573A5" w:rsidRPr="001237EA" w:rsidRDefault="00A50D7F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ما اريد اطلع</w:t>
            </w:r>
          </w:p>
        </w:tc>
      </w:tr>
    </w:tbl>
    <w:p w14:paraId="0559B039" w14:textId="6AE4DE49" w:rsidR="008573A5" w:rsidRPr="001237EA" w:rsidRDefault="008573A5" w:rsidP="00754AC0">
      <w:pPr>
        <w:pStyle w:val="Heading2"/>
        <w:rPr>
          <w:sz w:val="40"/>
          <w:szCs w:val="4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73A5" w:rsidRPr="001237EA" w14:paraId="5F1D07A6" w14:textId="77777777">
        <w:tc>
          <w:tcPr>
            <w:tcW w:w="2880" w:type="dxa"/>
          </w:tcPr>
          <w:p w14:paraId="148DD462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¿Cuánto cuesta esto?</w:t>
            </w:r>
          </w:p>
        </w:tc>
        <w:tc>
          <w:tcPr>
            <w:tcW w:w="2880" w:type="dxa"/>
          </w:tcPr>
          <w:p w14:paraId="20197CF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How much is this?</w:t>
            </w:r>
          </w:p>
        </w:tc>
        <w:tc>
          <w:tcPr>
            <w:tcW w:w="2880" w:type="dxa"/>
          </w:tcPr>
          <w:p w14:paraId="0CDB962E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شكد سعر هذا؟</w:t>
            </w:r>
          </w:p>
        </w:tc>
      </w:tr>
      <w:tr w:rsidR="008573A5" w:rsidRPr="001237EA" w14:paraId="5320662C" w14:textId="77777777">
        <w:tc>
          <w:tcPr>
            <w:tcW w:w="2880" w:type="dxa"/>
          </w:tcPr>
          <w:p w14:paraId="77BB5A32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Está caro</w:t>
            </w:r>
          </w:p>
        </w:tc>
        <w:tc>
          <w:tcPr>
            <w:tcW w:w="2880" w:type="dxa"/>
          </w:tcPr>
          <w:p w14:paraId="698029C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It’s expensive</w:t>
            </w:r>
          </w:p>
        </w:tc>
        <w:tc>
          <w:tcPr>
            <w:tcW w:w="2880" w:type="dxa"/>
          </w:tcPr>
          <w:p w14:paraId="74CF6346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غالي</w:t>
            </w:r>
          </w:p>
        </w:tc>
      </w:tr>
      <w:tr w:rsidR="008573A5" w:rsidRPr="001237EA" w14:paraId="2956F726" w14:textId="77777777">
        <w:tc>
          <w:tcPr>
            <w:tcW w:w="2880" w:type="dxa"/>
          </w:tcPr>
          <w:p w14:paraId="1CFC75A3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Dame un descuento</w:t>
            </w:r>
          </w:p>
        </w:tc>
        <w:tc>
          <w:tcPr>
            <w:tcW w:w="2880" w:type="dxa"/>
          </w:tcPr>
          <w:p w14:paraId="1C39A4EA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Give me a discount</w:t>
            </w:r>
          </w:p>
        </w:tc>
        <w:tc>
          <w:tcPr>
            <w:tcW w:w="2880" w:type="dxa"/>
          </w:tcPr>
          <w:p w14:paraId="6A786F6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نزل السعر شوية</w:t>
            </w:r>
          </w:p>
        </w:tc>
      </w:tr>
      <w:tr w:rsidR="008573A5" w:rsidRPr="001237EA" w14:paraId="7A44E92B" w14:textId="77777777">
        <w:tc>
          <w:tcPr>
            <w:tcW w:w="2880" w:type="dxa"/>
          </w:tcPr>
          <w:p w14:paraId="085424C8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Está muy bonito</w:t>
            </w:r>
          </w:p>
        </w:tc>
        <w:tc>
          <w:tcPr>
            <w:tcW w:w="2880" w:type="dxa"/>
          </w:tcPr>
          <w:p w14:paraId="1F13B412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It’s very nice</w:t>
            </w:r>
          </w:p>
        </w:tc>
        <w:tc>
          <w:tcPr>
            <w:tcW w:w="2880" w:type="dxa"/>
          </w:tcPr>
          <w:p w14:paraId="51EFDED8" w14:textId="5974C364" w:rsidR="008573A5" w:rsidRPr="001237EA" w:rsidRDefault="00A50D7F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كلش حلو</w:t>
            </w:r>
          </w:p>
        </w:tc>
      </w:tr>
      <w:tr w:rsidR="008573A5" w:rsidRPr="001237EA" w14:paraId="30BFFC97" w14:textId="77777777">
        <w:tc>
          <w:tcPr>
            <w:tcW w:w="2880" w:type="dxa"/>
          </w:tcPr>
          <w:p w14:paraId="40B21B9E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lastRenderedPageBreak/>
              <w:t>No lo quiero</w:t>
            </w:r>
          </w:p>
        </w:tc>
        <w:tc>
          <w:tcPr>
            <w:tcW w:w="2880" w:type="dxa"/>
          </w:tcPr>
          <w:p w14:paraId="0BDA6620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don’t want it</w:t>
            </w:r>
          </w:p>
        </w:tc>
        <w:tc>
          <w:tcPr>
            <w:tcW w:w="2880" w:type="dxa"/>
          </w:tcPr>
          <w:p w14:paraId="548C986A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ما أريده</w:t>
            </w:r>
          </w:p>
        </w:tc>
      </w:tr>
      <w:tr w:rsidR="008573A5" w:rsidRPr="001237EA" w14:paraId="111724F3" w14:textId="77777777">
        <w:tc>
          <w:tcPr>
            <w:tcW w:w="2880" w:type="dxa"/>
          </w:tcPr>
          <w:p w14:paraId="5049FDC7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Pásame otro</w:t>
            </w:r>
          </w:p>
        </w:tc>
        <w:tc>
          <w:tcPr>
            <w:tcW w:w="2880" w:type="dxa"/>
          </w:tcPr>
          <w:p w14:paraId="41999BBA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Give me another one</w:t>
            </w:r>
          </w:p>
        </w:tc>
        <w:tc>
          <w:tcPr>
            <w:tcW w:w="2880" w:type="dxa"/>
          </w:tcPr>
          <w:p w14:paraId="3CF7FFA5" w14:textId="5DDA1C3A" w:rsidR="008573A5" w:rsidRPr="001237EA" w:rsidRDefault="00A50D7F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إنطيني غيره</w:t>
            </w:r>
          </w:p>
        </w:tc>
      </w:tr>
      <w:tr w:rsidR="008573A5" w:rsidRPr="001237EA" w14:paraId="3ECA4629" w14:textId="77777777">
        <w:tc>
          <w:tcPr>
            <w:tcW w:w="2880" w:type="dxa"/>
          </w:tcPr>
          <w:p w14:paraId="3FF1471C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¿Tienes más colores?</w:t>
            </w:r>
          </w:p>
        </w:tc>
        <w:tc>
          <w:tcPr>
            <w:tcW w:w="2880" w:type="dxa"/>
          </w:tcPr>
          <w:p w14:paraId="2641C5EE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Do you have more colors?</w:t>
            </w:r>
          </w:p>
        </w:tc>
        <w:tc>
          <w:tcPr>
            <w:tcW w:w="2880" w:type="dxa"/>
          </w:tcPr>
          <w:p w14:paraId="4452FD3F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عندك ألوان بعد؟</w:t>
            </w:r>
          </w:p>
        </w:tc>
      </w:tr>
      <w:tr w:rsidR="008573A5" w:rsidRPr="001237EA" w14:paraId="610A3431" w14:textId="77777777">
        <w:tc>
          <w:tcPr>
            <w:tcW w:w="2880" w:type="dxa"/>
          </w:tcPr>
          <w:p w14:paraId="70F2586D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Está roto</w:t>
            </w:r>
          </w:p>
        </w:tc>
        <w:tc>
          <w:tcPr>
            <w:tcW w:w="2880" w:type="dxa"/>
          </w:tcPr>
          <w:p w14:paraId="1C373D05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It’s broken</w:t>
            </w:r>
          </w:p>
        </w:tc>
        <w:tc>
          <w:tcPr>
            <w:tcW w:w="2880" w:type="dxa"/>
          </w:tcPr>
          <w:p w14:paraId="0E2CA031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مكسور</w:t>
            </w:r>
          </w:p>
        </w:tc>
      </w:tr>
      <w:tr w:rsidR="008573A5" w:rsidRPr="001237EA" w14:paraId="3A2F51A6" w14:textId="77777777">
        <w:tc>
          <w:tcPr>
            <w:tcW w:w="2880" w:type="dxa"/>
          </w:tcPr>
          <w:p w14:paraId="5F812513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Me gusta este</w:t>
            </w:r>
          </w:p>
        </w:tc>
        <w:tc>
          <w:tcPr>
            <w:tcW w:w="2880" w:type="dxa"/>
          </w:tcPr>
          <w:p w14:paraId="78782B9B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like this one</w:t>
            </w:r>
          </w:p>
        </w:tc>
        <w:tc>
          <w:tcPr>
            <w:tcW w:w="2880" w:type="dxa"/>
          </w:tcPr>
          <w:p w14:paraId="352DD41E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يعجبني هذا</w:t>
            </w:r>
          </w:p>
        </w:tc>
      </w:tr>
      <w:tr w:rsidR="008573A5" w:rsidRPr="001237EA" w14:paraId="08728D64" w14:textId="77777777">
        <w:tc>
          <w:tcPr>
            <w:tcW w:w="2880" w:type="dxa"/>
          </w:tcPr>
          <w:p w14:paraId="445C2379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 tengo cambio</w:t>
            </w:r>
          </w:p>
        </w:tc>
        <w:tc>
          <w:tcPr>
            <w:tcW w:w="2880" w:type="dxa"/>
          </w:tcPr>
          <w:p w14:paraId="1DC9AE74" w14:textId="77777777" w:rsidR="008573A5" w:rsidRPr="001237EA" w:rsidRDefault="00000000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don’t have change</w:t>
            </w:r>
          </w:p>
        </w:tc>
        <w:tc>
          <w:tcPr>
            <w:tcW w:w="2880" w:type="dxa"/>
          </w:tcPr>
          <w:p w14:paraId="5D365548" w14:textId="59466FAB" w:rsidR="008573A5" w:rsidRPr="001237EA" w:rsidRDefault="00A50D7F" w:rsidP="00187F93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ماعندي خردة / باقي</w:t>
            </w:r>
          </w:p>
        </w:tc>
      </w:tr>
      <w:tr w:rsidR="00193947" w:rsidRPr="001237EA" w14:paraId="76BC7EE5" w14:textId="77777777" w:rsidTr="00193947">
        <w:tc>
          <w:tcPr>
            <w:tcW w:w="2880" w:type="dxa"/>
          </w:tcPr>
          <w:p w14:paraId="3987BE0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Sí</w:t>
            </w:r>
          </w:p>
        </w:tc>
        <w:tc>
          <w:tcPr>
            <w:tcW w:w="2880" w:type="dxa"/>
          </w:tcPr>
          <w:p w14:paraId="2793049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Yes</w:t>
            </w:r>
          </w:p>
        </w:tc>
        <w:tc>
          <w:tcPr>
            <w:tcW w:w="2880" w:type="dxa"/>
          </w:tcPr>
          <w:p w14:paraId="4E24D99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إي</w:t>
            </w:r>
          </w:p>
        </w:tc>
      </w:tr>
      <w:tr w:rsidR="00193947" w:rsidRPr="001237EA" w14:paraId="2333FF7D" w14:textId="77777777" w:rsidTr="00193947">
        <w:tc>
          <w:tcPr>
            <w:tcW w:w="2880" w:type="dxa"/>
          </w:tcPr>
          <w:p w14:paraId="385D1FD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</w:t>
            </w:r>
          </w:p>
        </w:tc>
        <w:tc>
          <w:tcPr>
            <w:tcW w:w="2880" w:type="dxa"/>
          </w:tcPr>
          <w:p w14:paraId="679C20B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</w:t>
            </w:r>
          </w:p>
        </w:tc>
        <w:tc>
          <w:tcPr>
            <w:tcW w:w="2880" w:type="dxa"/>
          </w:tcPr>
          <w:p w14:paraId="6BA139D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لا</w:t>
            </w:r>
          </w:p>
        </w:tc>
      </w:tr>
      <w:tr w:rsidR="00193947" w:rsidRPr="001237EA" w14:paraId="3882E835" w14:textId="77777777" w:rsidTr="00193947">
        <w:tc>
          <w:tcPr>
            <w:tcW w:w="2880" w:type="dxa"/>
          </w:tcPr>
          <w:p w14:paraId="1CDD1BE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Tal vez</w:t>
            </w:r>
          </w:p>
        </w:tc>
        <w:tc>
          <w:tcPr>
            <w:tcW w:w="2880" w:type="dxa"/>
          </w:tcPr>
          <w:p w14:paraId="698531C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Maybe</w:t>
            </w:r>
          </w:p>
        </w:tc>
        <w:tc>
          <w:tcPr>
            <w:tcW w:w="2880" w:type="dxa"/>
          </w:tcPr>
          <w:p w14:paraId="35D49C7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يمكن</w:t>
            </w:r>
          </w:p>
        </w:tc>
      </w:tr>
      <w:tr w:rsidR="00193947" w:rsidRPr="001237EA" w14:paraId="074C35BA" w14:textId="77777777" w:rsidTr="00193947">
        <w:tc>
          <w:tcPr>
            <w:tcW w:w="2880" w:type="dxa"/>
          </w:tcPr>
          <w:p w14:paraId="1112F97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Claro</w:t>
            </w:r>
          </w:p>
        </w:tc>
        <w:tc>
          <w:tcPr>
            <w:tcW w:w="2880" w:type="dxa"/>
          </w:tcPr>
          <w:p w14:paraId="1FF93D9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Of course</w:t>
            </w:r>
          </w:p>
        </w:tc>
        <w:tc>
          <w:tcPr>
            <w:tcW w:w="2880" w:type="dxa"/>
          </w:tcPr>
          <w:p w14:paraId="37BDCC1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أكيد</w:t>
            </w:r>
          </w:p>
        </w:tc>
      </w:tr>
      <w:tr w:rsidR="00193947" w:rsidRPr="001237EA" w14:paraId="407422AC" w14:textId="77777777" w:rsidTr="00193947">
        <w:tc>
          <w:tcPr>
            <w:tcW w:w="2880" w:type="dxa"/>
          </w:tcPr>
          <w:p w14:paraId="11B5D51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Por favor</w:t>
            </w:r>
          </w:p>
        </w:tc>
        <w:tc>
          <w:tcPr>
            <w:tcW w:w="2880" w:type="dxa"/>
          </w:tcPr>
          <w:p w14:paraId="07BCE03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Please</w:t>
            </w:r>
          </w:p>
        </w:tc>
        <w:tc>
          <w:tcPr>
            <w:tcW w:w="2880" w:type="dxa"/>
          </w:tcPr>
          <w:p w14:paraId="73F2B0C3" w14:textId="02760EED" w:rsidR="00193947" w:rsidRPr="001237EA" w:rsidRDefault="00193947" w:rsidP="00193947">
            <w:pPr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 xml:space="preserve"> </w:t>
            </w:r>
            <w:r w:rsidRPr="001237EA">
              <w:rPr>
                <w:rFonts w:hint="cs"/>
                <w:sz w:val="36"/>
                <w:szCs w:val="36"/>
                <w:rtl/>
              </w:rPr>
              <w:t xml:space="preserve">  بدون زحمة          </w:t>
            </w:r>
          </w:p>
        </w:tc>
      </w:tr>
      <w:tr w:rsidR="00193947" w:rsidRPr="001237EA" w14:paraId="7DBE5BCA" w14:textId="77777777" w:rsidTr="00193947">
        <w:tc>
          <w:tcPr>
            <w:tcW w:w="2880" w:type="dxa"/>
          </w:tcPr>
          <w:p w14:paraId="426307D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Gracias</w:t>
            </w:r>
          </w:p>
        </w:tc>
        <w:tc>
          <w:tcPr>
            <w:tcW w:w="2880" w:type="dxa"/>
          </w:tcPr>
          <w:p w14:paraId="6C2F7C8B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Thank you</w:t>
            </w:r>
          </w:p>
        </w:tc>
        <w:tc>
          <w:tcPr>
            <w:tcW w:w="2880" w:type="dxa"/>
          </w:tcPr>
          <w:p w14:paraId="74C9D35C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شكراً</w:t>
            </w:r>
          </w:p>
        </w:tc>
      </w:tr>
      <w:tr w:rsidR="00193947" w:rsidRPr="001237EA" w14:paraId="0B077AD7" w14:textId="77777777" w:rsidTr="00193947">
        <w:tc>
          <w:tcPr>
            <w:tcW w:w="2880" w:type="dxa"/>
          </w:tcPr>
          <w:p w14:paraId="0AD45FD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De nada</w:t>
            </w:r>
          </w:p>
        </w:tc>
        <w:tc>
          <w:tcPr>
            <w:tcW w:w="2880" w:type="dxa"/>
          </w:tcPr>
          <w:p w14:paraId="106CFCD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You’re welcome</w:t>
            </w:r>
          </w:p>
        </w:tc>
        <w:tc>
          <w:tcPr>
            <w:tcW w:w="2880" w:type="dxa"/>
          </w:tcPr>
          <w:p w14:paraId="402CA01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العفو</w:t>
            </w:r>
          </w:p>
        </w:tc>
      </w:tr>
      <w:tr w:rsidR="00193947" w:rsidRPr="001237EA" w14:paraId="0AB97A56" w14:textId="77777777" w:rsidTr="00193947">
        <w:tc>
          <w:tcPr>
            <w:tcW w:w="2880" w:type="dxa"/>
          </w:tcPr>
          <w:p w14:paraId="390038B6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Lo siento</w:t>
            </w:r>
          </w:p>
        </w:tc>
        <w:tc>
          <w:tcPr>
            <w:tcW w:w="2880" w:type="dxa"/>
          </w:tcPr>
          <w:p w14:paraId="588C773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I’m sorry</w:t>
            </w:r>
          </w:p>
        </w:tc>
        <w:tc>
          <w:tcPr>
            <w:tcW w:w="2880" w:type="dxa"/>
          </w:tcPr>
          <w:p w14:paraId="1FC604F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آسف</w:t>
            </w:r>
          </w:p>
        </w:tc>
      </w:tr>
      <w:tr w:rsidR="00193947" w:rsidRPr="001237EA" w14:paraId="327B4DA1" w14:textId="77777777" w:rsidTr="00193947">
        <w:tc>
          <w:tcPr>
            <w:tcW w:w="2880" w:type="dxa"/>
          </w:tcPr>
          <w:p w14:paraId="0896D95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Disculpa</w:t>
            </w:r>
          </w:p>
        </w:tc>
        <w:tc>
          <w:tcPr>
            <w:tcW w:w="2880" w:type="dxa"/>
          </w:tcPr>
          <w:p w14:paraId="1E1D670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Excuse me</w:t>
            </w:r>
          </w:p>
        </w:tc>
        <w:tc>
          <w:tcPr>
            <w:tcW w:w="2880" w:type="dxa"/>
          </w:tcPr>
          <w:p w14:paraId="690651C1" w14:textId="66FF2598" w:rsidR="00193947" w:rsidRPr="001237EA" w:rsidRDefault="00A42D2D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من رخصتك</w:t>
            </w:r>
          </w:p>
        </w:tc>
      </w:tr>
      <w:tr w:rsidR="00193947" w:rsidRPr="001237EA" w14:paraId="58949343" w14:textId="77777777" w:rsidTr="00193947">
        <w:tc>
          <w:tcPr>
            <w:tcW w:w="2880" w:type="dxa"/>
          </w:tcPr>
          <w:p w14:paraId="3F5DDE46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Está bien</w:t>
            </w:r>
          </w:p>
        </w:tc>
        <w:tc>
          <w:tcPr>
            <w:tcW w:w="2880" w:type="dxa"/>
          </w:tcPr>
          <w:p w14:paraId="0F24F38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It’s okay</w:t>
            </w:r>
          </w:p>
        </w:tc>
        <w:tc>
          <w:tcPr>
            <w:tcW w:w="2880" w:type="dxa"/>
          </w:tcPr>
          <w:p w14:paraId="179F628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عادي</w:t>
            </w:r>
            <w:r w:rsidRPr="001237EA">
              <w:rPr>
                <w:sz w:val="36"/>
                <w:szCs w:val="36"/>
              </w:rPr>
              <w:t xml:space="preserve">  </w:t>
            </w:r>
            <w:r w:rsidRPr="001237EA">
              <w:rPr>
                <w:sz w:val="36"/>
                <w:szCs w:val="36"/>
                <w:rtl/>
              </w:rPr>
              <w:t>تمام</w:t>
            </w:r>
          </w:p>
        </w:tc>
      </w:tr>
      <w:tr w:rsidR="00193947" w:rsidRPr="001237EA" w14:paraId="44873FE8" w14:textId="77777777" w:rsidTr="00193947">
        <w:tc>
          <w:tcPr>
            <w:tcW w:w="2880" w:type="dxa"/>
          </w:tcPr>
          <w:p w14:paraId="56E25B96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lastRenderedPageBreak/>
              <w:t>No hay problema</w:t>
            </w:r>
          </w:p>
        </w:tc>
        <w:tc>
          <w:tcPr>
            <w:tcW w:w="2880" w:type="dxa"/>
          </w:tcPr>
          <w:p w14:paraId="44E0790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 problem</w:t>
            </w:r>
          </w:p>
        </w:tc>
        <w:tc>
          <w:tcPr>
            <w:tcW w:w="2880" w:type="dxa"/>
          </w:tcPr>
          <w:p w14:paraId="7291200B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ماكو مشكلة</w:t>
            </w:r>
          </w:p>
        </w:tc>
      </w:tr>
      <w:tr w:rsidR="00193947" w:rsidRPr="001237EA" w14:paraId="7E68C88A" w14:textId="77777777" w:rsidTr="00193947">
        <w:tc>
          <w:tcPr>
            <w:tcW w:w="2880" w:type="dxa"/>
          </w:tcPr>
          <w:p w14:paraId="13AB6F2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Entiendo</w:t>
            </w:r>
          </w:p>
        </w:tc>
        <w:tc>
          <w:tcPr>
            <w:tcW w:w="2880" w:type="dxa"/>
          </w:tcPr>
          <w:p w14:paraId="32D372F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I understand</w:t>
            </w:r>
          </w:p>
        </w:tc>
        <w:tc>
          <w:tcPr>
            <w:tcW w:w="2880" w:type="dxa"/>
          </w:tcPr>
          <w:p w14:paraId="74EE8B7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فهمت</w:t>
            </w:r>
          </w:p>
        </w:tc>
      </w:tr>
      <w:tr w:rsidR="00193947" w:rsidRPr="001237EA" w14:paraId="66B25DD7" w14:textId="77777777" w:rsidTr="00193947">
        <w:tc>
          <w:tcPr>
            <w:tcW w:w="2880" w:type="dxa"/>
          </w:tcPr>
          <w:p w14:paraId="52D501A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Qué pasa</w:t>
            </w:r>
          </w:p>
        </w:tc>
        <w:tc>
          <w:tcPr>
            <w:tcW w:w="2880" w:type="dxa"/>
          </w:tcPr>
          <w:p w14:paraId="50ACEE1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What’s wrong</w:t>
            </w:r>
          </w:p>
        </w:tc>
        <w:tc>
          <w:tcPr>
            <w:tcW w:w="2880" w:type="dxa"/>
          </w:tcPr>
          <w:p w14:paraId="15367EFD" w14:textId="3A6EE8E3" w:rsidR="00193947" w:rsidRPr="001237EA" w:rsidRDefault="00A42D2D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شنو المشكلة</w:t>
            </w:r>
          </w:p>
        </w:tc>
      </w:tr>
      <w:tr w:rsidR="00193947" w:rsidRPr="001237EA" w14:paraId="07A760A7" w14:textId="77777777" w:rsidTr="00193947">
        <w:tc>
          <w:tcPr>
            <w:tcW w:w="2880" w:type="dxa"/>
          </w:tcPr>
          <w:p w14:paraId="3439549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Espera</w:t>
            </w:r>
          </w:p>
        </w:tc>
        <w:tc>
          <w:tcPr>
            <w:tcW w:w="2880" w:type="dxa"/>
          </w:tcPr>
          <w:p w14:paraId="166EA17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Wait</w:t>
            </w:r>
          </w:p>
        </w:tc>
        <w:tc>
          <w:tcPr>
            <w:tcW w:w="2880" w:type="dxa"/>
          </w:tcPr>
          <w:p w14:paraId="2D35E53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انتظر</w:t>
            </w:r>
          </w:p>
        </w:tc>
      </w:tr>
      <w:tr w:rsidR="00193947" w:rsidRPr="001237EA" w14:paraId="488A6969" w14:textId="77777777" w:rsidTr="00193947">
        <w:tc>
          <w:tcPr>
            <w:tcW w:w="2880" w:type="dxa"/>
          </w:tcPr>
          <w:p w14:paraId="4997926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Despacio</w:t>
            </w:r>
          </w:p>
        </w:tc>
        <w:tc>
          <w:tcPr>
            <w:tcW w:w="2880" w:type="dxa"/>
          </w:tcPr>
          <w:p w14:paraId="56D80EEC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Slowly</w:t>
            </w:r>
          </w:p>
        </w:tc>
        <w:tc>
          <w:tcPr>
            <w:tcW w:w="2880" w:type="dxa"/>
          </w:tcPr>
          <w:p w14:paraId="39C15298" w14:textId="086D8874" w:rsidR="00193947" w:rsidRPr="001237EA" w:rsidRDefault="00A42D2D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على كيفك</w:t>
            </w:r>
          </w:p>
        </w:tc>
      </w:tr>
      <w:tr w:rsidR="00193947" w:rsidRPr="001237EA" w14:paraId="49F64854" w14:textId="77777777" w:rsidTr="00193947">
        <w:tc>
          <w:tcPr>
            <w:tcW w:w="2880" w:type="dxa"/>
          </w:tcPr>
          <w:p w14:paraId="00FAB2F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Mucho</w:t>
            </w:r>
          </w:p>
        </w:tc>
        <w:tc>
          <w:tcPr>
            <w:tcW w:w="2880" w:type="dxa"/>
          </w:tcPr>
          <w:p w14:paraId="2CB0950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 lot</w:t>
            </w:r>
          </w:p>
        </w:tc>
        <w:tc>
          <w:tcPr>
            <w:tcW w:w="2880" w:type="dxa"/>
          </w:tcPr>
          <w:p w14:paraId="0D53267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هواي</w:t>
            </w:r>
          </w:p>
        </w:tc>
      </w:tr>
      <w:tr w:rsidR="00193947" w:rsidRPr="001237EA" w14:paraId="0AF5EF81" w14:textId="77777777" w:rsidTr="00193947">
        <w:tc>
          <w:tcPr>
            <w:tcW w:w="2880" w:type="dxa"/>
          </w:tcPr>
          <w:p w14:paraId="0841921A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Poco</w:t>
            </w:r>
          </w:p>
        </w:tc>
        <w:tc>
          <w:tcPr>
            <w:tcW w:w="2880" w:type="dxa"/>
          </w:tcPr>
          <w:p w14:paraId="568EA77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 little</w:t>
            </w:r>
          </w:p>
        </w:tc>
        <w:tc>
          <w:tcPr>
            <w:tcW w:w="2880" w:type="dxa"/>
          </w:tcPr>
          <w:p w14:paraId="39BC618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شوية</w:t>
            </w:r>
          </w:p>
        </w:tc>
      </w:tr>
      <w:tr w:rsidR="00193947" w:rsidRPr="001237EA" w14:paraId="0CAE7AB8" w14:textId="77777777" w:rsidTr="00193947">
        <w:tc>
          <w:tcPr>
            <w:tcW w:w="2880" w:type="dxa"/>
          </w:tcPr>
          <w:p w14:paraId="17F1E69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Aquí</w:t>
            </w:r>
          </w:p>
        </w:tc>
        <w:tc>
          <w:tcPr>
            <w:tcW w:w="2880" w:type="dxa"/>
          </w:tcPr>
          <w:p w14:paraId="362796E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Here</w:t>
            </w:r>
          </w:p>
        </w:tc>
        <w:tc>
          <w:tcPr>
            <w:tcW w:w="2880" w:type="dxa"/>
          </w:tcPr>
          <w:p w14:paraId="27D40AC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هنا</w:t>
            </w:r>
          </w:p>
        </w:tc>
      </w:tr>
      <w:tr w:rsidR="00193947" w:rsidRPr="001237EA" w14:paraId="09265703" w14:textId="77777777" w:rsidTr="00193947">
        <w:tc>
          <w:tcPr>
            <w:tcW w:w="2880" w:type="dxa"/>
          </w:tcPr>
          <w:p w14:paraId="1CA6931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Allí</w:t>
            </w:r>
          </w:p>
        </w:tc>
        <w:tc>
          <w:tcPr>
            <w:tcW w:w="2880" w:type="dxa"/>
          </w:tcPr>
          <w:p w14:paraId="3D651C8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There</w:t>
            </w:r>
          </w:p>
        </w:tc>
        <w:tc>
          <w:tcPr>
            <w:tcW w:w="2880" w:type="dxa"/>
          </w:tcPr>
          <w:p w14:paraId="6B03BAE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هناك</w:t>
            </w:r>
          </w:p>
        </w:tc>
      </w:tr>
      <w:tr w:rsidR="00193947" w:rsidRPr="001237EA" w14:paraId="67EB51EB" w14:textId="77777777" w:rsidTr="00193947">
        <w:tc>
          <w:tcPr>
            <w:tcW w:w="2880" w:type="dxa"/>
          </w:tcPr>
          <w:p w14:paraId="1EE4C3F7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Ahora</w:t>
            </w:r>
          </w:p>
        </w:tc>
        <w:tc>
          <w:tcPr>
            <w:tcW w:w="2880" w:type="dxa"/>
          </w:tcPr>
          <w:p w14:paraId="493EA53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Now</w:t>
            </w:r>
          </w:p>
        </w:tc>
        <w:tc>
          <w:tcPr>
            <w:tcW w:w="2880" w:type="dxa"/>
          </w:tcPr>
          <w:p w14:paraId="0354D13A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هسه</w:t>
            </w:r>
          </w:p>
        </w:tc>
      </w:tr>
      <w:tr w:rsidR="00193947" w:rsidRPr="001237EA" w14:paraId="1C566747" w14:textId="77777777" w:rsidTr="00193947">
        <w:tc>
          <w:tcPr>
            <w:tcW w:w="2880" w:type="dxa"/>
          </w:tcPr>
          <w:p w14:paraId="49B298E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Luego</w:t>
            </w:r>
          </w:p>
        </w:tc>
        <w:tc>
          <w:tcPr>
            <w:tcW w:w="2880" w:type="dxa"/>
          </w:tcPr>
          <w:p w14:paraId="63A0184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Later</w:t>
            </w:r>
          </w:p>
        </w:tc>
        <w:tc>
          <w:tcPr>
            <w:tcW w:w="2880" w:type="dxa"/>
          </w:tcPr>
          <w:p w14:paraId="0FCF3CA6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بعدين</w:t>
            </w:r>
          </w:p>
        </w:tc>
      </w:tr>
      <w:tr w:rsidR="00193947" w:rsidRPr="001237EA" w14:paraId="373619E1" w14:textId="77777777" w:rsidTr="00193947">
        <w:tc>
          <w:tcPr>
            <w:tcW w:w="2880" w:type="dxa"/>
          </w:tcPr>
          <w:p w14:paraId="39C4C06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Ayer</w:t>
            </w:r>
          </w:p>
        </w:tc>
        <w:tc>
          <w:tcPr>
            <w:tcW w:w="2880" w:type="dxa"/>
          </w:tcPr>
          <w:p w14:paraId="4C15C5F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Yesterday</w:t>
            </w:r>
          </w:p>
        </w:tc>
        <w:tc>
          <w:tcPr>
            <w:tcW w:w="2880" w:type="dxa"/>
          </w:tcPr>
          <w:p w14:paraId="7A58AEC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البارحة</w:t>
            </w:r>
          </w:p>
        </w:tc>
      </w:tr>
      <w:tr w:rsidR="00193947" w:rsidRPr="001237EA" w14:paraId="2D4BD531" w14:textId="77777777" w:rsidTr="00193947">
        <w:tc>
          <w:tcPr>
            <w:tcW w:w="2880" w:type="dxa"/>
          </w:tcPr>
          <w:p w14:paraId="318BA3E2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Hoy</w:t>
            </w:r>
          </w:p>
        </w:tc>
        <w:tc>
          <w:tcPr>
            <w:tcW w:w="2880" w:type="dxa"/>
          </w:tcPr>
          <w:p w14:paraId="551AD21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Today</w:t>
            </w:r>
          </w:p>
        </w:tc>
        <w:tc>
          <w:tcPr>
            <w:tcW w:w="2880" w:type="dxa"/>
          </w:tcPr>
          <w:p w14:paraId="00FAB70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اليوم</w:t>
            </w:r>
          </w:p>
        </w:tc>
      </w:tr>
      <w:tr w:rsidR="00193947" w:rsidRPr="001237EA" w14:paraId="11CF4099" w14:textId="77777777" w:rsidTr="00193947">
        <w:tc>
          <w:tcPr>
            <w:tcW w:w="2880" w:type="dxa"/>
          </w:tcPr>
          <w:p w14:paraId="513E903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Mañana</w:t>
            </w:r>
          </w:p>
        </w:tc>
        <w:tc>
          <w:tcPr>
            <w:tcW w:w="2880" w:type="dxa"/>
          </w:tcPr>
          <w:p w14:paraId="68307EE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Tomorrow</w:t>
            </w:r>
          </w:p>
        </w:tc>
        <w:tc>
          <w:tcPr>
            <w:tcW w:w="2880" w:type="dxa"/>
          </w:tcPr>
          <w:p w14:paraId="2780C34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باچر</w:t>
            </w:r>
          </w:p>
        </w:tc>
      </w:tr>
      <w:tr w:rsidR="00193947" w:rsidRPr="001237EA" w14:paraId="301B4994" w14:textId="77777777" w:rsidTr="00193947">
        <w:tc>
          <w:tcPr>
            <w:tcW w:w="2880" w:type="dxa"/>
          </w:tcPr>
          <w:p w14:paraId="56EDF8F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Nunca</w:t>
            </w:r>
          </w:p>
        </w:tc>
        <w:tc>
          <w:tcPr>
            <w:tcW w:w="2880" w:type="dxa"/>
          </w:tcPr>
          <w:p w14:paraId="0274C4D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Never</w:t>
            </w:r>
          </w:p>
        </w:tc>
        <w:tc>
          <w:tcPr>
            <w:tcW w:w="2880" w:type="dxa"/>
          </w:tcPr>
          <w:p w14:paraId="54B147C6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أبد</w:t>
            </w:r>
          </w:p>
        </w:tc>
      </w:tr>
      <w:tr w:rsidR="00193947" w:rsidRPr="001237EA" w14:paraId="4F73ED5B" w14:textId="77777777" w:rsidTr="00193947">
        <w:tc>
          <w:tcPr>
            <w:tcW w:w="2880" w:type="dxa"/>
          </w:tcPr>
          <w:p w14:paraId="21E28AA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Siempre</w:t>
            </w:r>
          </w:p>
        </w:tc>
        <w:tc>
          <w:tcPr>
            <w:tcW w:w="2880" w:type="dxa"/>
          </w:tcPr>
          <w:p w14:paraId="0AEE2B5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Always</w:t>
            </w:r>
          </w:p>
        </w:tc>
        <w:tc>
          <w:tcPr>
            <w:tcW w:w="2880" w:type="dxa"/>
          </w:tcPr>
          <w:p w14:paraId="6E01A06A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دايمًا</w:t>
            </w:r>
          </w:p>
        </w:tc>
      </w:tr>
      <w:tr w:rsidR="00193947" w:rsidRPr="001237EA" w14:paraId="126A9B87" w14:textId="77777777" w:rsidTr="00193947">
        <w:tc>
          <w:tcPr>
            <w:tcW w:w="2880" w:type="dxa"/>
          </w:tcPr>
          <w:p w14:paraId="2D6596CC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 veces</w:t>
            </w:r>
          </w:p>
        </w:tc>
        <w:tc>
          <w:tcPr>
            <w:tcW w:w="2880" w:type="dxa"/>
          </w:tcPr>
          <w:p w14:paraId="2D56E8A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Sometimes</w:t>
            </w:r>
          </w:p>
        </w:tc>
        <w:tc>
          <w:tcPr>
            <w:tcW w:w="2880" w:type="dxa"/>
          </w:tcPr>
          <w:p w14:paraId="7A29032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مرات</w:t>
            </w:r>
          </w:p>
        </w:tc>
      </w:tr>
      <w:tr w:rsidR="00193947" w:rsidRPr="001237EA" w14:paraId="3A438E5A" w14:textId="77777777" w:rsidTr="00193947">
        <w:tc>
          <w:tcPr>
            <w:tcW w:w="2880" w:type="dxa"/>
          </w:tcPr>
          <w:p w14:paraId="1EDD51E7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Todos</w:t>
            </w:r>
          </w:p>
        </w:tc>
        <w:tc>
          <w:tcPr>
            <w:tcW w:w="2880" w:type="dxa"/>
          </w:tcPr>
          <w:p w14:paraId="2B9BC5D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Everyone</w:t>
            </w:r>
          </w:p>
        </w:tc>
        <w:tc>
          <w:tcPr>
            <w:tcW w:w="2880" w:type="dxa"/>
          </w:tcPr>
          <w:p w14:paraId="12008D9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الكل</w:t>
            </w:r>
          </w:p>
        </w:tc>
      </w:tr>
      <w:tr w:rsidR="00193947" w:rsidRPr="001237EA" w14:paraId="7839FF79" w14:textId="77777777" w:rsidTr="00193947">
        <w:tc>
          <w:tcPr>
            <w:tcW w:w="2880" w:type="dxa"/>
          </w:tcPr>
          <w:p w14:paraId="4CB8DFA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lastRenderedPageBreak/>
              <w:t>Nadie</w:t>
            </w:r>
          </w:p>
        </w:tc>
        <w:tc>
          <w:tcPr>
            <w:tcW w:w="2880" w:type="dxa"/>
          </w:tcPr>
          <w:p w14:paraId="6B68ABA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Nobody</w:t>
            </w:r>
          </w:p>
        </w:tc>
        <w:tc>
          <w:tcPr>
            <w:tcW w:w="2880" w:type="dxa"/>
          </w:tcPr>
          <w:p w14:paraId="298F443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محد</w:t>
            </w:r>
          </w:p>
        </w:tc>
      </w:tr>
      <w:tr w:rsidR="00193947" w:rsidRPr="001237EA" w14:paraId="03B2843E" w14:textId="77777777" w:rsidTr="00193947">
        <w:tc>
          <w:tcPr>
            <w:tcW w:w="2880" w:type="dxa"/>
          </w:tcPr>
          <w:p w14:paraId="640AB5F2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Algo</w:t>
            </w:r>
          </w:p>
        </w:tc>
        <w:tc>
          <w:tcPr>
            <w:tcW w:w="2880" w:type="dxa"/>
          </w:tcPr>
          <w:p w14:paraId="09F301D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Something</w:t>
            </w:r>
          </w:p>
        </w:tc>
        <w:tc>
          <w:tcPr>
            <w:tcW w:w="2880" w:type="dxa"/>
          </w:tcPr>
          <w:p w14:paraId="4A99A74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شي</w:t>
            </w:r>
          </w:p>
        </w:tc>
      </w:tr>
      <w:tr w:rsidR="00193947" w:rsidRPr="001237EA" w14:paraId="01BEC141" w14:textId="77777777" w:rsidTr="00193947">
        <w:tc>
          <w:tcPr>
            <w:tcW w:w="2880" w:type="dxa"/>
          </w:tcPr>
          <w:p w14:paraId="7287FC4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Nada</w:t>
            </w:r>
          </w:p>
        </w:tc>
        <w:tc>
          <w:tcPr>
            <w:tcW w:w="2880" w:type="dxa"/>
          </w:tcPr>
          <w:p w14:paraId="65E589F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Nothing</w:t>
            </w:r>
          </w:p>
        </w:tc>
        <w:tc>
          <w:tcPr>
            <w:tcW w:w="2880" w:type="dxa"/>
          </w:tcPr>
          <w:p w14:paraId="31EA39F9" w14:textId="20816770" w:rsidR="00193947" w:rsidRPr="001237EA" w:rsidRDefault="00A42D2D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ماكو شي</w:t>
            </w:r>
          </w:p>
        </w:tc>
      </w:tr>
      <w:tr w:rsidR="00193947" w:rsidRPr="001237EA" w14:paraId="2A014D3A" w14:textId="77777777" w:rsidTr="00193947">
        <w:tc>
          <w:tcPr>
            <w:tcW w:w="2880" w:type="dxa"/>
          </w:tcPr>
          <w:p w14:paraId="0E088C2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Muy bien</w:t>
            </w:r>
          </w:p>
        </w:tc>
        <w:tc>
          <w:tcPr>
            <w:tcW w:w="2880" w:type="dxa"/>
          </w:tcPr>
          <w:p w14:paraId="78F51D6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Very good</w:t>
            </w:r>
          </w:p>
        </w:tc>
        <w:tc>
          <w:tcPr>
            <w:tcW w:w="2880" w:type="dxa"/>
          </w:tcPr>
          <w:p w14:paraId="6E756DC7" w14:textId="1189410C" w:rsidR="00193947" w:rsidRPr="001237EA" w:rsidRDefault="007B66C4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كلش زين</w:t>
            </w:r>
          </w:p>
        </w:tc>
      </w:tr>
      <w:tr w:rsidR="00193947" w:rsidRPr="001237EA" w14:paraId="22959983" w14:textId="77777777" w:rsidTr="00193947">
        <w:tc>
          <w:tcPr>
            <w:tcW w:w="2880" w:type="dxa"/>
          </w:tcPr>
          <w:p w14:paraId="0EFC6D22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Mal</w:t>
            </w:r>
          </w:p>
        </w:tc>
        <w:tc>
          <w:tcPr>
            <w:tcW w:w="2880" w:type="dxa"/>
          </w:tcPr>
          <w:p w14:paraId="04F37AA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Bad</w:t>
            </w:r>
          </w:p>
        </w:tc>
        <w:tc>
          <w:tcPr>
            <w:tcW w:w="2880" w:type="dxa"/>
          </w:tcPr>
          <w:p w14:paraId="0BB4650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مو زين</w:t>
            </w:r>
          </w:p>
        </w:tc>
      </w:tr>
      <w:tr w:rsidR="00193947" w:rsidRPr="001237EA" w14:paraId="243E8DE6" w14:textId="77777777" w:rsidTr="00193947">
        <w:tc>
          <w:tcPr>
            <w:tcW w:w="2880" w:type="dxa"/>
          </w:tcPr>
          <w:p w14:paraId="602EFEB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Bonito</w:t>
            </w:r>
          </w:p>
        </w:tc>
        <w:tc>
          <w:tcPr>
            <w:tcW w:w="2880" w:type="dxa"/>
          </w:tcPr>
          <w:p w14:paraId="05EFBC2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Beautiful</w:t>
            </w:r>
          </w:p>
        </w:tc>
        <w:tc>
          <w:tcPr>
            <w:tcW w:w="2880" w:type="dxa"/>
          </w:tcPr>
          <w:p w14:paraId="59120B0B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حلو</w:t>
            </w:r>
          </w:p>
        </w:tc>
      </w:tr>
      <w:tr w:rsidR="00193947" w:rsidRPr="001237EA" w14:paraId="666B0E93" w14:textId="77777777" w:rsidTr="00193947">
        <w:tc>
          <w:tcPr>
            <w:tcW w:w="2880" w:type="dxa"/>
          </w:tcPr>
          <w:p w14:paraId="0ED66F6C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Feo</w:t>
            </w:r>
          </w:p>
        </w:tc>
        <w:tc>
          <w:tcPr>
            <w:tcW w:w="2880" w:type="dxa"/>
          </w:tcPr>
          <w:p w14:paraId="537D44EB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Ugly</w:t>
            </w:r>
          </w:p>
        </w:tc>
        <w:tc>
          <w:tcPr>
            <w:tcW w:w="2880" w:type="dxa"/>
          </w:tcPr>
          <w:p w14:paraId="07C9DE8A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مو حلو</w:t>
            </w:r>
          </w:p>
        </w:tc>
      </w:tr>
      <w:tr w:rsidR="00193947" w:rsidRPr="001237EA" w14:paraId="17B38660" w14:textId="77777777" w:rsidTr="00193947">
        <w:tc>
          <w:tcPr>
            <w:tcW w:w="2880" w:type="dxa"/>
          </w:tcPr>
          <w:p w14:paraId="341B115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Fácil</w:t>
            </w:r>
          </w:p>
        </w:tc>
        <w:tc>
          <w:tcPr>
            <w:tcW w:w="2880" w:type="dxa"/>
          </w:tcPr>
          <w:p w14:paraId="0D742A3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Easy</w:t>
            </w:r>
          </w:p>
        </w:tc>
        <w:tc>
          <w:tcPr>
            <w:tcW w:w="2880" w:type="dxa"/>
          </w:tcPr>
          <w:p w14:paraId="3C83648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سهل</w:t>
            </w:r>
          </w:p>
        </w:tc>
      </w:tr>
      <w:tr w:rsidR="00193947" w:rsidRPr="001237EA" w14:paraId="08C1A8BC" w14:textId="77777777" w:rsidTr="00193947">
        <w:tc>
          <w:tcPr>
            <w:tcW w:w="2880" w:type="dxa"/>
          </w:tcPr>
          <w:p w14:paraId="5D36DEB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Difícil</w:t>
            </w:r>
          </w:p>
        </w:tc>
        <w:tc>
          <w:tcPr>
            <w:tcW w:w="2880" w:type="dxa"/>
          </w:tcPr>
          <w:p w14:paraId="1D0B54D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Hard</w:t>
            </w:r>
          </w:p>
        </w:tc>
        <w:tc>
          <w:tcPr>
            <w:tcW w:w="2880" w:type="dxa"/>
          </w:tcPr>
          <w:p w14:paraId="56C2C30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صعب</w:t>
            </w:r>
          </w:p>
        </w:tc>
      </w:tr>
      <w:tr w:rsidR="00193947" w:rsidRPr="001237EA" w14:paraId="3293D3B9" w14:textId="77777777" w:rsidTr="00193947">
        <w:tc>
          <w:tcPr>
            <w:tcW w:w="2880" w:type="dxa"/>
          </w:tcPr>
          <w:p w14:paraId="0872F41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Grande</w:t>
            </w:r>
          </w:p>
        </w:tc>
        <w:tc>
          <w:tcPr>
            <w:tcW w:w="2880" w:type="dxa"/>
          </w:tcPr>
          <w:p w14:paraId="3D09D36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Big</w:t>
            </w:r>
          </w:p>
        </w:tc>
        <w:tc>
          <w:tcPr>
            <w:tcW w:w="2880" w:type="dxa"/>
          </w:tcPr>
          <w:p w14:paraId="3CFF8B67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كبير</w:t>
            </w:r>
          </w:p>
        </w:tc>
      </w:tr>
      <w:tr w:rsidR="00193947" w:rsidRPr="001237EA" w14:paraId="2FF3D1C8" w14:textId="77777777" w:rsidTr="00193947">
        <w:tc>
          <w:tcPr>
            <w:tcW w:w="2880" w:type="dxa"/>
          </w:tcPr>
          <w:p w14:paraId="6C2E29DC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Pequeño</w:t>
            </w:r>
          </w:p>
        </w:tc>
        <w:tc>
          <w:tcPr>
            <w:tcW w:w="2880" w:type="dxa"/>
          </w:tcPr>
          <w:p w14:paraId="4208CBF7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Small</w:t>
            </w:r>
          </w:p>
        </w:tc>
        <w:tc>
          <w:tcPr>
            <w:tcW w:w="2880" w:type="dxa"/>
          </w:tcPr>
          <w:p w14:paraId="6685A40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صغير</w:t>
            </w:r>
          </w:p>
        </w:tc>
      </w:tr>
      <w:tr w:rsidR="00193947" w:rsidRPr="001237EA" w14:paraId="2B3742D0" w14:textId="77777777" w:rsidTr="00193947">
        <w:tc>
          <w:tcPr>
            <w:tcW w:w="2880" w:type="dxa"/>
          </w:tcPr>
          <w:p w14:paraId="37C3A29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Nuevo</w:t>
            </w:r>
          </w:p>
        </w:tc>
        <w:tc>
          <w:tcPr>
            <w:tcW w:w="2880" w:type="dxa"/>
          </w:tcPr>
          <w:p w14:paraId="6740AEBA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New</w:t>
            </w:r>
          </w:p>
        </w:tc>
        <w:tc>
          <w:tcPr>
            <w:tcW w:w="2880" w:type="dxa"/>
          </w:tcPr>
          <w:p w14:paraId="377C00CB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جديد</w:t>
            </w:r>
          </w:p>
        </w:tc>
      </w:tr>
      <w:tr w:rsidR="00193947" w:rsidRPr="001237EA" w14:paraId="3DF46E82" w14:textId="77777777" w:rsidTr="00193947">
        <w:tc>
          <w:tcPr>
            <w:tcW w:w="2880" w:type="dxa"/>
          </w:tcPr>
          <w:p w14:paraId="020B01F4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Viejo</w:t>
            </w:r>
          </w:p>
        </w:tc>
        <w:tc>
          <w:tcPr>
            <w:tcW w:w="2880" w:type="dxa"/>
          </w:tcPr>
          <w:p w14:paraId="7B569FB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Old</w:t>
            </w:r>
          </w:p>
        </w:tc>
        <w:tc>
          <w:tcPr>
            <w:tcW w:w="2880" w:type="dxa"/>
          </w:tcPr>
          <w:p w14:paraId="4539300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قديم</w:t>
            </w:r>
          </w:p>
        </w:tc>
      </w:tr>
      <w:tr w:rsidR="00193947" w:rsidRPr="001237EA" w14:paraId="071F27AD" w14:textId="77777777" w:rsidTr="00193947">
        <w:tc>
          <w:tcPr>
            <w:tcW w:w="2880" w:type="dxa"/>
          </w:tcPr>
          <w:p w14:paraId="654055A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Caliente</w:t>
            </w:r>
          </w:p>
        </w:tc>
        <w:tc>
          <w:tcPr>
            <w:tcW w:w="2880" w:type="dxa"/>
          </w:tcPr>
          <w:p w14:paraId="7021EA9C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Hot</w:t>
            </w:r>
          </w:p>
        </w:tc>
        <w:tc>
          <w:tcPr>
            <w:tcW w:w="2880" w:type="dxa"/>
          </w:tcPr>
          <w:p w14:paraId="60325CC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حار</w:t>
            </w:r>
          </w:p>
        </w:tc>
      </w:tr>
      <w:tr w:rsidR="00193947" w:rsidRPr="001237EA" w14:paraId="25C481B3" w14:textId="77777777" w:rsidTr="00193947">
        <w:tc>
          <w:tcPr>
            <w:tcW w:w="2880" w:type="dxa"/>
          </w:tcPr>
          <w:p w14:paraId="5141CD5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Frío</w:t>
            </w:r>
          </w:p>
        </w:tc>
        <w:tc>
          <w:tcPr>
            <w:tcW w:w="2880" w:type="dxa"/>
          </w:tcPr>
          <w:p w14:paraId="646F9D5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Cold</w:t>
            </w:r>
          </w:p>
        </w:tc>
        <w:tc>
          <w:tcPr>
            <w:tcW w:w="2880" w:type="dxa"/>
          </w:tcPr>
          <w:p w14:paraId="28F3A317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بارد</w:t>
            </w:r>
          </w:p>
        </w:tc>
      </w:tr>
      <w:tr w:rsidR="00193947" w:rsidRPr="001237EA" w14:paraId="313E9503" w14:textId="77777777" w:rsidTr="00193947">
        <w:tc>
          <w:tcPr>
            <w:tcW w:w="2880" w:type="dxa"/>
          </w:tcPr>
          <w:p w14:paraId="7EB0696B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Rápido</w:t>
            </w:r>
          </w:p>
        </w:tc>
        <w:tc>
          <w:tcPr>
            <w:tcW w:w="2880" w:type="dxa"/>
          </w:tcPr>
          <w:p w14:paraId="50C9335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Fast</w:t>
            </w:r>
          </w:p>
        </w:tc>
        <w:tc>
          <w:tcPr>
            <w:tcW w:w="2880" w:type="dxa"/>
          </w:tcPr>
          <w:p w14:paraId="51C2979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سريع</w:t>
            </w:r>
          </w:p>
        </w:tc>
      </w:tr>
      <w:tr w:rsidR="00193947" w:rsidRPr="001237EA" w14:paraId="08D9C5E6" w14:textId="77777777" w:rsidTr="00193947">
        <w:tc>
          <w:tcPr>
            <w:tcW w:w="2880" w:type="dxa"/>
          </w:tcPr>
          <w:p w14:paraId="48E7520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Lento</w:t>
            </w:r>
          </w:p>
        </w:tc>
        <w:tc>
          <w:tcPr>
            <w:tcW w:w="2880" w:type="dxa"/>
          </w:tcPr>
          <w:p w14:paraId="6D43C53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Slow</w:t>
            </w:r>
          </w:p>
        </w:tc>
        <w:tc>
          <w:tcPr>
            <w:tcW w:w="2880" w:type="dxa"/>
          </w:tcPr>
          <w:p w14:paraId="5BF2B36A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بطيء</w:t>
            </w:r>
          </w:p>
        </w:tc>
      </w:tr>
      <w:tr w:rsidR="00193947" w:rsidRPr="001237EA" w14:paraId="48B233E7" w14:textId="77777777" w:rsidTr="00193947">
        <w:tc>
          <w:tcPr>
            <w:tcW w:w="2880" w:type="dxa"/>
          </w:tcPr>
          <w:p w14:paraId="2589BA9C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Limpio</w:t>
            </w:r>
          </w:p>
        </w:tc>
        <w:tc>
          <w:tcPr>
            <w:tcW w:w="2880" w:type="dxa"/>
          </w:tcPr>
          <w:p w14:paraId="2FC8B309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Clean</w:t>
            </w:r>
          </w:p>
        </w:tc>
        <w:tc>
          <w:tcPr>
            <w:tcW w:w="2880" w:type="dxa"/>
          </w:tcPr>
          <w:p w14:paraId="41893B3C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نظيف</w:t>
            </w:r>
          </w:p>
        </w:tc>
      </w:tr>
      <w:tr w:rsidR="00193947" w:rsidRPr="001237EA" w14:paraId="291C1C65" w14:textId="77777777" w:rsidTr="00193947">
        <w:tc>
          <w:tcPr>
            <w:tcW w:w="2880" w:type="dxa"/>
          </w:tcPr>
          <w:p w14:paraId="777E0D37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lastRenderedPageBreak/>
              <w:t>Sucio</w:t>
            </w:r>
          </w:p>
        </w:tc>
        <w:tc>
          <w:tcPr>
            <w:tcW w:w="2880" w:type="dxa"/>
          </w:tcPr>
          <w:p w14:paraId="39CDF13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Dirty</w:t>
            </w:r>
          </w:p>
        </w:tc>
        <w:tc>
          <w:tcPr>
            <w:tcW w:w="2880" w:type="dxa"/>
          </w:tcPr>
          <w:p w14:paraId="2CAAA22B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وصخ</w:t>
            </w:r>
          </w:p>
        </w:tc>
      </w:tr>
      <w:tr w:rsidR="00193947" w:rsidRPr="001237EA" w14:paraId="5B1B9262" w14:textId="77777777" w:rsidTr="00193947">
        <w:tc>
          <w:tcPr>
            <w:tcW w:w="2880" w:type="dxa"/>
          </w:tcPr>
          <w:p w14:paraId="367A213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Listo</w:t>
            </w:r>
          </w:p>
        </w:tc>
        <w:tc>
          <w:tcPr>
            <w:tcW w:w="2880" w:type="dxa"/>
          </w:tcPr>
          <w:p w14:paraId="065807C2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Ready</w:t>
            </w:r>
          </w:p>
        </w:tc>
        <w:tc>
          <w:tcPr>
            <w:tcW w:w="2880" w:type="dxa"/>
          </w:tcPr>
          <w:p w14:paraId="7A2E3E5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جاهز</w:t>
            </w:r>
          </w:p>
        </w:tc>
      </w:tr>
      <w:tr w:rsidR="00193947" w:rsidRPr="001237EA" w14:paraId="5B0FE681" w14:textId="77777777" w:rsidTr="00193947">
        <w:tc>
          <w:tcPr>
            <w:tcW w:w="2880" w:type="dxa"/>
          </w:tcPr>
          <w:p w14:paraId="4BCBABB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Cansado</w:t>
            </w:r>
          </w:p>
        </w:tc>
        <w:tc>
          <w:tcPr>
            <w:tcW w:w="2880" w:type="dxa"/>
          </w:tcPr>
          <w:p w14:paraId="5F877DD2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Tired</w:t>
            </w:r>
          </w:p>
        </w:tc>
        <w:tc>
          <w:tcPr>
            <w:tcW w:w="2880" w:type="dxa"/>
          </w:tcPr>
          <w:p w14:paraId="6BF2C22B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تعبان</w:t>
            </w:r>
          </w:p>
        </w:tc>
      </w:tr>
      <w:tr w:rsidR="00193947" w:rsidRPr="001237EA" w14:paraId="3579FFC3" w14:textId="77777777" w:rsidTr="00193947">
        <w:tc>
          <w:tcPr>
            <w:tcW w:w="2880" w:type="dxa"/>
          </w:tcPr>
          <w:p w14:paraId="0C0AB88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Feliz</w:t>
            </w:r>
          </w:p>
        </w:tc>
        <w:tc>
          <w:tcPr>
            <w:tcW w:w="2880" w:type="dxa"/>
          </w:tcPr>
          <w:p w14:paraId="12551E4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Happy</w:t>
            </w:r>
          </w:p>
        </w:tc>
        <w:tc>
          <w:tcPr>
            <w:tcW w:w="2880" w:type="dxa"/>
          </w:tcPr>
          <w:p w14:paraId="6678705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فرحان</w:t>
            </w:r>
          </w:p>
        </w:tc>
      </w:tr>
      <w:tr w:rsidR="00193947" w:rsidRPr="001237EA" w14:paraId="699F607A" w14:textId="77777777" w:rsidTr="00193947">
        <w:tc>
          <w:tcPr>
            <w:tcW w:w="2880" w:type="dxa"/>
          </w:tcPr>
          <w:p w14:paraId="2455ACF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Triste</w:t>
            </w:r>
          </w:p>
        </w:tc>
        <w:tc>
          <w:tcPr>
            <w:tcW w:w="2880" w:type="dxa"/>
          </w:tcPr>
          <w:p w14:paraId="05DA34E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Sad</w:t>
            </w:r>
          </w:p>
        </w:tc>
        <w:tc>
          <w:tcPr>
            <w:tcW w:w="2880" w:type="dxa"/>
          </w:tcPr>
          <w:p w14:paraId="1F2BAD2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زعلان</w:t>
            </w:r>
          </w:p>
        </w:tc>
      </w:tr>
      <w:tr w:rsidR="00193947" w:rsidRPr="001237EA" w14:paraId="79EE6B99" w14:textId="77777777" w:rsidTr="00193947">
        <w:tc>
          <w:tcPr>
            <w:tcW w:w="2880" w:type="dxa"/>
          </w:tcPr>
          <w:p w14:paraId="22450CF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Enfadado</w:t>
            </w:r>
          </w:p>
        </w:tc>
        <w:tc>
          <w:tcPr>
            <w:tcW w:w="2880" w:type="dxa"/>
          </w:tcPr>
          <w:p w14:paraId="4E0E9DF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Angry</w:t>
            </w:r>
          </w:p>
        </w:tc>
        <w:tc>
          <w:tcPr>
            <w:tcW w:w="2880" w:type="dxa"/>
          </w:tcPr>
          <w:p w14:paraId="21CE1453" w14:textId="5679B924" w:rsidR="00193947" w:rsidRPr="001237EA" w:rsidRDefault="007B66C4">
            <w:pPr>
              <w:jc w:val="center"/>
              <w:rPr>
                <w:sz w:val="36"/>
                <w:szCs w:val="36"/>
              </w:rPr>
            </w:pPr>
            <w:r w:rsidRPr="001237EA">
              <w:rPr>
                <w:rFonts w:hint="cs"/>
                <w:sz w:val="36"/>
                <w:szCs w:val="36"/>
                <w:rtl/>
              </w:rPr>
              <w:t>عصبي</w:t>
            </w:r>
          </w:p>
        </w:tc>
      </w:tr>
      <w:tr w:rsidR="00193947" w:rsidRPr="001237EA" w14:paraId="41DBB096" w14:textId="77777777" w:rsidTr="00193947">
        <w:tc>
          <w:tcPr>
            <w:tcW w:w="2880" w:type="dxa"/>
          </w:tcPr>
          <w:p w14:paraId="4AA2B64E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Sorprendido</w:t>
            </w:r>
          </w:p>
        </w:tc>
        <w:tc>
          <w:tcPr>
            <w:tcW w:w="2880" w:type="dxa"/>
          </w:tcPr>
          <w:p w14:paraId="5F38B39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Surprised</w:t>
            </w:r>
          </w:p>
        </w:tc>
        <w:tc>
          <w:tcPr>
            <w:tcW w:w="2880" w:type="dxa"/>
          </w:tcPr>
          <w:p w14:paraId="1D4D845D" w14:textId="5CF4C5F3" w:rsidR="00193947" w:rsidRPr="001237EA" w:rsidRDefault="007B66C4">
            <w:pPr>
              <w:jc w:val="center"/>
              <w:rPr>
                <w:sz w:val="36"/>
                <w:szCs w:val="36"/>
                <w:rtl/>
                <w:lang w:bidi="ar-IQ"/>
              </w:rPr>
            </w:pPr>
            <w:r w:rsidRPr="001237EA">
              <w:rPr>
                <w:rFonts w:hint="cs"/>
                <w:sz w:val="36"/>
                <w:szCs w:val="36"/>
                <w:rtl/>
                <w:lang w:bidi="ar-IQ"/>
              </w:rPr>
              <w:t>تفاجئ</w:t>
            </w:r>
          </w:p>
        </w:tc>
      </w:tr>
      <w:tr w:rsidR="00193947" w:rsidRPr="001237EA" w14:paraId="50B31C44" w14:textId="77777777" w:rsidTr="00193947">
        <w:tc>
          <w:tcPr>
            <w:tcW w:w="2880" w:type="dxa"/>
          </w:tcPr>
          <w:p w14:paraId="24124B4D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Enfermo</w:t>
            </w:r>
          </w:p>
        </w:tc>
        <w:tc>
          <w:tcPr>
            <w:tcW w:w="2880" w:type="dxa"/>
          </w:tcPr>
          <w:p w14:paraId="6CDF9685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Sick</w:t>
            </w:r>
          </w:p>
        </w:tc>
        <w:tc>
          <w:tcPr>
            <w:tcW w:w="2880" w:type="dxa"/>
          </w:tcPr>
          <w:p w14:paraId="589E6C71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مريض</w:t>
            </w:r>
          </w:p>
        </w:tc>
      </w:tr>
      <w:tr w:rsidR="00193947" w:rsidRPr="001237EA" w14:paraId="0BF99AF9" w14:textId="77777777" w:rsidTr="00193947">
        <w:tc>
          <w:tcPr>
            <w:tcW w:w="2880" w:type="dxa"/>
          </w:tcPr>
          <w:p w14:paraId="02504828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Bienvenido</w:t>
            </w:r>
          </w:p>
        </w:tc>
        <w:tc>
          <w:tcPr>
            <w:tcW w:w="2880" w:type="dxa"/>
          </w:tcPr>
          <w:p w14:paraId="5CECC5C6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Welcome</w:t>
            </w:r>
          </w:p>
        </w:tc>
        <w:tc>
          <w:tcPr>
            <w:tcW w:w="2880" w:type="dxa"/>
          </w:tcPr>
          <w:p w14:paraId="026C3353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أهلًا وسهلًا</w:t>
            </w:r>
          </w:p>
        </w:tc>
      </w:tr>
      <w:tr w:rsidR="00193947" w:rsidRPr="001237EA" w14:paraId="5EC7D53A" w14:textId="77777777" w:rsidTr="00193947">
        <w:tc>
          <w:tcPr>
            <w:tcW w:w="2880" w:type="dxa"/>
          </w:tcPr>
          <w:p w14:paraId="01BAEF32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Adiós</w:t>
            </w:r>
          </w:p>
        </w:tc>
        <w:tc>
          <w:tcPr>
            <w:tcW w:w="2880" w:type="dxa"/>
          </w:tcPr>
          <w:p w14:paraId="7B770620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</w:rPr>
              <w:t>Goodbye</w:t>
            </w:r>
          </w:p>
        </w:tc>
        <w:tc>
          <w:tcPr>
            <w:tcW w:w="2880" w:type="dxa"/>
          </w:tcPr>
          <w:p w14:paraId="2032FAAF" w14:textId="77777777" w:rsidR="00193947" w:rsidRPr="001237EA" w:rsidRDefault="00193947">
            <w:pPr>
              <w:jc w:val="center"/>
              <w:rPr>
                <w:sz w:val="36"/>
                <w:szCs w:val="36"/>
              </w:rPr>
            </w:pPr>
            <w:r w:rsidRPr="001237EA">
              <w:rPr>
                <w:sz w:val="36"/>
                <w:szCs w:val="36"/>
                <w:rtl/>
              </w:rPr>
              <w:t>مع السلامة</w:t>
            </w:r>
          </w:p>
        </w:tc>
      </w:tr>
      <w:tr w:rsidR="00107149" w:rsidRPr="001237EA" w14:paraId="3CCB97C2" w14:textId="77777777" w:rsidTr="00193947">
        <w:trPr>
          <w:gridAfter w:val="2"/>
          <w:wAfter w:w="5760" w:type="dxa"/>
        </w:trPr>
        <w:tc>
          <w:tcPr>
            <w:tcW w:w="2880" w:type="dxa"/>
          </w:tcPr>
          <w:p w14:paraId="29E7CDB6" w14:textId="0653FF3D" w:rsidR="00107149" w:rsidRPr="001237EA" w:rsidRDefault="00107149">
            <w:pPr>
              <w:jc w:val="center"/>
              <w:rPr>
                <w:sz w:val="36"/>
                <w:szCs w:val="36"/>
                <w:rtl/>
                <w:lang w:bidi="ar-IQ"/>
              </w:rPr>
            </w:pPr>
          </w:p>
        </w:tc>
      </w:tr>
    </w:tbl>
    <w:p w14:paraId="40FFF9CE" w14:textId="77777777" w:rsidR="008573A5" w:rsidRPr="001237EA" w:rsidRDefault="008573A5" w:rsidP="00187F93">
      <w:pPr>
        <w:rPr>
          <w:sz w:val="36"/>
          <w:szCs w:val="36"/>
        </w:rPr>
      </w:pPr>
    </w:p>
    <w:sectPr w:rsidR="008573A5" w:rsidRPr="001237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449142">
    <w:abstractNumId w:val="8"/>
  </w:num>
  <w:num w:numId="2" w16cid:durableId="420106079">
    <w:abstractNumId w:val="6"/>
  </w:num>
  <w:num w:numId="3" w16cid:durableId="1972049081">
    <w:abstractNumId w:val="5"/>
  </w:num>
  <w:num w:numId="4" w16cid:durableId="398597255">
    <w:abstractNumId w:val="4"/>
  </w:num>
  <w:num w:numId="5" w16cid:durableId="1790472723">
    <w:abstractNumId w:val="7"/>
  </w:num>
  <w:num w:numId="6" w16cid:durableId="1716584662">
    <w:abstractNumId w:val="3"/>
  </w:num>
  <w:num w:numId="7" w16cid:durableId="1526551897">
    <w:abstractNumId w:val="2"/>
  </w:num>
  <w:num w:numId="8" w16cid:durableId="1017073469">
    <w:abstractNumId w:val="1"/>
  </w:num>
  <w:num w:numId="9" w16cid:durableId="211474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149"/>
    <w:rsid w:val="001237EA"/>
    <w:rsid w:val="0015074B"/>
    <w:rsid w:val="00187F93"/>
    <w:rsid w:val="00193947"/>
    <w:rsid w:val="0020794F"/>
    <w:rsid w:val="00235E7C"/>
    <w:rsid w:val="0029639D"/>
    <w:rsid w:val="00297A73"/>
    <w:rsid w:val="00326F90"/>
    <w:rsid w:val="003821A5"/>
    <w:rsid w:val="00386339"/>
    <w:rsid w:val="00754AC0"/>
    <w:rsid w:val="0077228B"/>
    <w:rsid w:val="007B66C4"/>
    <w:rsid w:val="00814ADF"/>
    <w:rsid w:val="00847B86"/>
    <w:rsid w:val="008573A5"/>
    <w:rsid w:val="008666F8"/>
    <w:rsid w:val="00A42D2D"/>
    <w:rsid w:val="00A50D7F"/>
    <w:rsid w:val="00AA1D8D"/>
    <w:rsid w:val="00AA3DA7"/>
    <w:rsid w:val="00AB751E"/>
    <w:rsid w:val="00B47730"/>
    <w:rsid w:val="00BC78C7"/>
    <w:rsid w:val="00C25A86"/>
    <w:rsid w:val="00CB0664"/>
    <w:rsid w:val="00F32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8BD61"/>
  <w14:defaultImageDpi w14:val="300"/>
  <w15:docId w15:val="{B7499B09-187E-4EE7-9C70-D23F2F09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ibo98x</cp:lastModifiedBy>
  <cp:revision>19</cp:revision>
  <dcterms:created xsi:type="dcterms:W3CDTF">2013-12-23T23:15:00Z</dcterms:created>
  <dcterms:modified xsi:type="dcterms:W3CDTF">2025-10-26T13:28:00Z</dcterms:modified>
  <cp:category/>
</cp:coreProperties>
</file>